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1587"/>
        <w:gridCol w:w="8617"/>
      </w:tblGrid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/>
              <w:t>{{LOGO|lebar:62}}</w:t>
            </w:r>
          </w:p>
        </w:tc>
        <w:tc>
          <w:tcPr>
            <w:tcW w:type="dxa" w:w="8617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5"/>
              </w:rPr>
              <w:t>{{KOP_INSTANSI}}</w:t>
            </w:r>
          </w:p>
          <w:p>
            <w:pPr>
              <w:jc w:val="center"/>
            </w:pPr>
            <w:r>
              <w:rPr>
                <w:rFonts w:ascii="Arial" w:hAnsi="Arial" w:eastAsia="Arial"/>
                <w:b/>
                <w:sz w:val="33"/>
              </w:rPr>
              <w:t>{{KOP_JUDUL}}</w:t>
            </w:r>
          </w:p>
          <w:p>
            <w:pPr>
              <w:jc w:val="center"/>
            </w:pPr>
            <w:r>
              <w:rPr>
                <w:rFonts w:ascii="Arial" w:hAnsi="Arial" w:eastAsia="Arial"/>
                <w:b/>
                <w:sz w:val="33"/>
              </w:rPr>
              <w:t>{{KOP_NAMA}}</w:t>
            </w:r>
          </w:p>
          <w:p>
            <w:pPr>
              <w:jc w:val="center"/>
            </w:pPr>
            <w:r>
              <w:rPr>
                <w:rFonts w:ascii="Arial" w:hAnsi="Arial" w:eastAsia="Arial"/>
                <w:sz w:val="19"/>
              </w:rPr>
              <w:t>{{KOP_ALAMAT}}</w:t>
            </w:r>
          </w:p>
          <w:p>
            <w:pPr>
              <w:jc w:val="center"/>
            </w:pPr>
            <w:r>
              <w:rPr>
                <w:rFonts w:ascii="Arial" w:hAnsi="Arial" w:eastAsia="Arial"/>
                <w:sz w:val="19"/>
              </w:rPr>
              <w:t>{{KOP_KONTAK}}</w:t>
            </w:r>
          </w:p>
          <w:p>
            <w:pPr>
              <w:jc w:val="center"/>
            </w:pPr>
            <w:r>
              <w:rPr>
                <w:rFonts w:ascii="Arial" w:hAnsi="Arial" w:eastAsia="Arial"/>
                <w:i/>
                <w:sz w:val="18"/>
              </w:rPr>
              <w:t>{{KOP_LAMAN}}</w:t>
            </w:r>
          </w:p>
        </w:tc>
      </w:tr>
    </w:tbl>
    <w:p>
      <w:pPr>
        <w:spacing w:after="200"/>
        <w:pBdr>
          <w:bottom w:val="thinThickSmallGap" w:sz="18" w:space="1" w:color="000000"/>
        </w:pBdr>
      </w:pPr>
      <w:r>
        <w:rPr>
          <w:sz w:val="4"/>
        </w:rPr>
      </w:r>
    </w:p>
    <w:p>
      <w:pPr>
        <w:spacing w:after="0" w:before="0"/>
        <w:jc w:val="center"/>
      </w:pPr>
      <w:r>
        <w:rPr>
          <w:b/>
          <w:u w:val="single"/>
        </w:rPr>
        <w:t>BERITA ACARA SERAH TERIMA HASIL PEKERJAAN (BASTP)</w:t>
      </w:r>
    </w:p>
    <w:p>
      <w:pPr>
        <w:spacing w:after="240" w:before="0"/>
        <w:jc w:val="center"/>
      </w:pPr>
      <w:r>
        <w:rPr>
          <w:b/>
        </w:rPr>
        <w:t>Nomor : {{NOMOR_BASTP}}</w:t>
      </w:r>
    </w:p>
    <w:p>
      <w:pPr>
        <w:spacing w:after="80" w:before="0"/>
        <w:jc w:val="both"/>
      </w:pPr>
      <w:r>
        <w:rPr/>
        <w:t xml:space="preserve">Pada hari ini </w:t>
      </w:r>
      <w:r>
        <w:rPr>
          <w:b/>
        </w:rPr>
        <w:t>{{HARI}}</w:t>
      </w:r>
      <w:r>
        <w:rPr/>
        <w:t xml:space="preserve"> tanggal </w:t>
      </w:r>
      <w:r>
        <w:rPr>
          <w:b/>
        </w:rPr>
        <w:t>{{TGL_TERBILANG|judul}}</w:t>
      </w:r>
      <w:r>
        <w:rPr/>
        <w:t xml:space="preserve"> bulan </w:t>
      </w:r>
      <w:r>
        <w:rPr>
          <w:b/>
        </w:rPr>
        <w:t>{{BULAN}}</w:t>
      </w:r>
      <w:r>
        <w:rPr/>
        <w:t xml:space="preserve"> Tahun </w:t>
      </w:r>
      <w:r>
        <w:rPr>
          <w:b/>
        </w:rPr>
        <w:t>{{TAHUN_TERBILANG|judul}}</w:t>
      </w:r>
      <w:r>
        <w:rPr/>
        <w:t xml:space="preserve"> yang bertanda tangan di bawah ini :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96"/>
        <w:gridCol w:w="2040"/>
        <w:gridCol w:w="170"/>
        <w:gridCol w:w="7596"/>
      </w:tblGrid>
      <w:tr>
        <w:tc>
          <w:tcPr>
            <w:tcW w:type="dxa" w:w="397"/>
          </w:tcPr>
          <w:p>
            <w:pPr>
              <w:jc w:val="left"/>
            </w:pPr>
            <w:r>
              <w:rPr/>
              <w:t>1.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/>
              <w:t>Nama Penyedia</w:t>
            </w:r>
          </w:p>
        </w:tc>
        <w:tc>
          <w:tcPr>
            <w:tcW w:type="dxa" w:w="170"/>
          </w:tcPr>
          <w:p>
            <w:pPr>
              <w:jc w:val="left"/>
            </w:pPr>
            <w:r>
              <w:rPr/>
              <w:t>:</w:t>
            </w:r>
          </w:p>
        </w:tc>
        <w:tc>
          <w:tcPr>
            <w:tcW w:type="dxa" w:w="7597"/>
          </w:tcPr>
          <w:p>
            <w:pPr>
              <w:jc w:val="left"/>
            </w:pPr>
            <w:r>
              <w:rPr/>
              <w:t>{{NAMA_PENYEDIA}}</w:t>
            </w:r>
          </w:p>
        </w:tc>
      </w:tr>
      <w:tr>
        <w:tc>
          <w:tcPr>
            <w:tcW w:type="dxa" w:w="397"/>
          </w:tcPr>
          <w:p>
            <w:pPr>
              <w:jc w:val="left"/>
            </w:pPr>
            <w:r>
              <w:rPr/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/>
              <w:t>Nama Pimpinan</w:t>
            </w:r>
          </w:p>
        </w:tc>
        <w:tc>
          <w:tcPr>
            <w:tcW w:type="dxa" w:w="170"/>
          </w:tcPr>
          <w:p>
            <w:pPr>
              <w:jc w:val="left"/>
            </w:pPr>
            <w:r>
              <w:rPr/>
              <w:t>:</w:t>
            </w:r>
          </w:p>
        </w:tc>
        <w:tc>
          <w:tcPr>
            <w:tcW w:type="dxa" w:w="7597"/>
          </w:tcPr>
          <w:p>
            <w:pPr>
              <w:jc w:val="left"/>
            </w:pPr>
            <w:r>
              <w:rPr/>
              <w:t>{{NAMA_PIMPINAN}}</w:t>
            </w:r>
          </w:p>
        </w:tc>
      </w:tr>
      <w:tr>
        <w:tc>
          <w:tcPr>
            <w:tcW w:type="dxa" w:w="397"/>
          </w:tcPr>
          <w:p>
            <w:pPr>
              <w:jc w:val="left"/>
            </w:pPr>
            <w:r>
              <w:rPr/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/>
              <w:t>Jabatan</w:t>
            </w:r>
          </w:p>
        </w:tc>
        <w:tc>
          <w:tcPr>
            <w:tcW w:type="dxa" w:w="170"/>
          </w:tcPr>
          <w:p>
            <w:pPr>
              <w:jc w:val="left"/>
            </w:pPr>
            <w:r>
              <w:rPr/>
              <w:t>:</w:t>
            </w:r>
          </w:p>
        </w:tc>
        <w:tc>
          <w:tcPr>
            <w:tcW w:type="dxa" w:w="7597"/>
          </w:tcPr>
          <w:p>
            <w:pPr>
              <w:jc w:val="left"/>
            </w:pPr>
            <w:r>
              <w:rPr/>
              <w:t>{{JABATAN_PIMPINAN}}</w:t>
            </w:r>
          </w:p>
        </w:tc>
      </w:tr>
      <w:tr>
        <w:tc>
          <w:tcPr>
            <w:tcW w:type="dxa" w:w="397"/>
          </w:tcPr>
          <w:p>
            <w:pPr>
              <w:jc w:val="left"/>
            </w:pPr>
            <w:r>
              <w:rPr/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/>
              <w:t>Alamat</w:t>
            </w:r>
          </w:p>
        </w:tc>
        <w:tc>
          <w:tcPr>
            <w:tcW w:type="dxa" w:w="170"/>
          </w:tcPr>
          <w:p>
            <w:pPr>
              <w:jc w:val="left"/>
            </w:pPr>
            <w:r>
              <w:rPr/>
              <w:t>:</w:t>
            </w:r>
          </w:p>
        </w:tc>
        <w:tc>
          <w:tcPr>
            <w:tcW w:type="dxa" w:w="7597"/>
          </w:tcPr>
          <w:p>
            <w:pPr>
              <w:jc w:val="left"/>
            </w:pPr>
            <w:r>
              <w:rPr/>
              <w:t>{{ALAMAT_PENYEDIA}}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9808"/>
            <w:gridSpan w:val="3"/>
          </w:tcPr>
          <w:p>
            <w:pPr>
              <w:spacing w:after="120"/>
              <w:jc w:val="left"/>
            </w:pPr>
            <w:r>
              <w:rPr/>
              <w:t xml:space="preserve">Dalam hal ini selaku </w:t>
            </w:r>
            <w:r>
              <w:rPr>
                <w:b/>
                <w:i/>
              </w:rPr>
              <w:t>Pihak Pertama.</w:t>
            </w:r>
          </w:p>
        </w:tc>
      </w:tr>
      <w:tr>
        <w:tc>
          <w:tcPr>
            <w:tcW w:type="dxa" w:w="397"/>
          </w:tcPr>
          <w:p>
            <w:pPr>
              <w:jc w:val="left"/>
            </w:pPr>
            <w:r>
              <w:rPr/>
              <w:t>2.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/>
              <w:t>Nama</w:t>
            </w:r>
          </w:p>
        </w:tc>
        <w:tc>
          <w:tcPr>
            <w:tcW w:type="dxa" w:w="170"/>
          </w:tcPr>
          <w:p>
            <w:pPr>
              <w:jc w:val="left"/>
            </w:pPr>
            <w:r>
              <w:rPr/>
              <w:t>:</w:t>
            </w:r>
          </w:p>
        </w:tc>
        <w:tc>
          <w:tcPr>
            <w:tcW w:type="dxa" w:w="7597"/>
          </w:tcPr>
          <w:p>
            <w:pPr>
              <w:jc w:val="left"/>
            </w:pPr>
            <w:r>
              <w:rPr/>
              <w:t>{{NAMA_PPK}}</w:t>
            </w:r>
          </w:p>
        </w:tc>
      </w:tr>
      <w:tr>
        <w:tc>
          <w:tcPr>
            <w:tcW w:type="dxa" w:w="397"/>
          </w:tcPr>
          <w:p>
            <w:pPr>
              <w:jc w:val="left"/>
            </w:pPr>
            <w:r>
              <w:rPr/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/>
              <w:t>NIP</w:t>
            </w:r>
          </w:p>
        </w:tc>
        <w:tc>
          <w:tcPr>
            <w:tcW w:type="dxa" w:w="170"/>
          </w:tcPr>
          <w:p>
            <w:pPr>
              <w:jc w:val="left"/>
            </w:pPr>
            <w:r>
              <w:rPr/>
              <w:t>:</w:t>
            </w:r>
          </w:p>
        </w:tc>
        <w:tc>
          <w:tcPr>
            <w:tcW w:type="dxa" w:w="7597"/>
          </w:tcPr>
          <w:p>
            <w:pPr>
              <w:jc w:val="left"/>
            </w:pPr>
            <w:r>
              <w:rPr/>
              <w:t>{{NIP_PPK}}</w:t>
            </w:r>
          </w:p>
        </w:tc>
      </w:tr>
      <w:tr>
        <w:tc>
          <w:tcPr>
            <w:tcW w:type="dxa" w:w="397"/>
          </w:tcPr>
          <w:p>
            <w:pPr>
              <w:jc w:val="left"/>
            </w:pPr>
            <w:r>
              <w:rPr/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/>
              <w:t>Jabatan</w:t>
            </w:r>
          </w:p>
        </w:tc>
        <w:tc>
          <w:tcPr>
            <w:tcW w:type="dxa" w:w="170"/>
          </w:tcPr>
          <w:p>
            <w:pPr>
              <w:jc w:val="left"/>
            </w:pPr>
            <w:r>
              <w:rPr/>
              <w:t>:</w:t>
            </w:r>
          </w:p>
        </w:tc>
        <w:tc>
          <w:tcPr>
            <w:tcW w:type="dxa" w:w="7597"/>
          </w:tcPr>
          <w:p>
            <w:pPr>
              <w:jc w:val="left"/>
            </w:pPr>
            <w:r>
              <w:rPr/>
              <w:t>{{JABATAN_PPK}}</w:t>
            </w:r>
          </w:p>
        </w:tc>
      </w:tr>
      <w:tr>
        <w:tc>
          <w:tcPr>
            <w:tcW w:type="dxa" w:w="397"/>
          </w:tcPr>
          <w:p/>
        </w:tc>
        <w:tc>
          <w:tcPr>
            <w:tcW w:type="dxa" w:w="9808"/>
            <w:gridSpan w:val="3"/>
          </w:tcPr>
          <w:p>
            <w:pPr>
              <w:jc w:val="left"/>
            </w:pPr>
            <w:r>
              <w:rPr/>
              <w:t xml:space="preserve">Dalam hal ini selaku </w:t>
            </w:r>
            <w:r>
              <w:rPr>
                <w:b/>
                <w:i/>
              </w:rPr>
              <w:t>Pihak Kedua.</w:t>
            </w:r>
          </w:p>
        </w:tc>
      </w:tr>
    </w:tbl>
    <w:p>
      <w:pPr>
        <w:spacing w:after="80" w:before="0"/>
        <w:jc w:val="left"/>
      </w:pPr>
      <w:r>
        <w:rPr/>
      </w:r>
    </w:p>
    <w:p>
      <w:pPr>
        <w:spacing w:after="80" w:before="0"/>
        <w:jc w:val="left"/>
      </w:pPr>
      <w:r>
        <w:rPr/>
        <w:t>Dengan ini menyatakan dengan sebenarnya bahwa :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96"/>
        <w:gridCol w:w="9807"/>
      </w:tblGrid>
      <w:tr>
        <w:tc>
          <w:tcPr>
            <w:tcW w:type="dxa" w:w="397"/>
          </w:tcPr>
          <w:p>
            <w:pPr>
              <w:jc w:val="left"/>
            </w:pPr>
            <w:r>
              <w:rPr/>
              <w:t>1.</w:t>
            </w:r>
          </w:p>
        </w:tc>
        <w:tc>
          <w:tcPr>
            <w:tcW w:type="dxa" w:w="9808"/>
          </w:tcPr>
          <w:p>
            <w:pPr>
              <w:jc w:val="both"/>
            </w:pPr>
            <w:r>
              <w:rPr>
                <w:b/>
                <w:i/>
              </w:rPr>
              <w:t>PIHAK KEDUA</w:t>
            </w:r>
            <w:r>
              <w:rPr/>
              <w:t xml:space="preserve"> telah melakukan pemeriksaan hasil pekerjaan pengadaan barang/jasa yang dilaksanakan oleh </w:t>
            </w:r>
            <w:r>
              <w:rPr>
                <w:b/>
                <w:i/>
              </w:rPr>
              <w:t>PIHAK PERTAMA</w:t>
            </w:r>
            <w:r>
              <w:rPr/>
              <w:t xml:space="preserve"> sesuai dengan ketentuan yang tercantum dalam Surat Pesanan Nomor : {{NOMOR_SP}} Tanggal {{TANGGAL_SP}} Senilai Rp {{TOTAL}} ({{TOTAL_TERBILANG}}).</w:t>
            </w:r>
          </w:p>
        </w:tc>
      </w:tr>
      <w:tr>
        <w:tc>
          <w:tcPr>
            <w:tcW w:type="dxa" w:w="397"/>
          </w:tcPr>
          <w:p>
            <w:pPr>
              <w:jc w:val="left"/>
            </w:pPr>
            <w:r>
              <w:rPr/>
              <w:t>2.</w:t>
            </w:r>
          </w:p>
        </w:tc>
        <w:tc>
          <w:tcPr>
            <w:tcW w:type="dxa" w:w="9808"/>
          </w:tcPr>
          <w:p>
            <w:pPr>
              <w:jc w:val="both"/>
            </w:pPr>
            <w:r>
              <w:rPr/>
              <w:t xml:space="preserve">Berdasarkan hasil pemeriksaan sebagaimana klausul nomor 1, </w:t>
            </w:r>
            <w:r>
              <w:rPr>
                <w:b/>
                <w:i/>
              </w:rPr>
              <w:t>PIHAK PERTAMA menyerahkan</w:t>
            </w:r>
            <w:r>
              <w:rPr/>
              <w:t xml:space="preserve"> hasil pekerjaan pengadaan barang/jasa kepada Pejabat Pembuat Komitmen (PPK) dan Pejabat Pembuat Komitmen (PPK) telah menerima hasil pekerjaan pengadaan Barang/Jasa dari </w:t>
            </w:r>
            <w:r>
              <w:rPr>
                <w:b/>
                <w:i/>
              </w:rPr>
              <w:t>PIHAK PERTAMA</w:t>
            </w:r>
            <w:r>
              <w:rPr/>
              <w:t>.</w:t>
            </w:r>
          </w:p>
        </w:tc>
      </w:tr>
    </w:tbl>
    <w:p>
      <w:pPr>
        <w:spacing w:after="80" w:before="0"/>
        <w:jc w:val="left"/>
      </w:pPr>
      <w:r>
        <w:rPr/>
      </w:r>
    </w:p>
    <w:p>
      <w:pPr>
        <w:spacing w:after="280" w:before="0"/>
        <w:jc w:val="both"/>
      </w:pPr>
      <w:r>
        <w:rPr/>
        <w:t>Demikian berita acara ini dibuat dengan sebenarnya untuk dapat dipergunakan sebagaimana mestinya.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2"/>
        <w:gridCol w:w="5102"/>
      </w:tblGrid>
      <w:tr>
        <w:tc>
          <w:tcPr>
            <w:tcW w:type="dxa" w:w="5102"/>
          </w:tcPr>
          <w:p/>
        </w:tc>
        <w:tc>
          <w:tcPr>
            <w:tcW w:type="dxa" w:w="5102"/>
          </w:tcPr>
          <w:p>
            <w:pPr>
              <w:jc w:val="center"/>
            </w:pPr>
            <w:r>
              <w:rPr/>
              <w:t>{{RS_KOTA}}, {{TANGGAL_BAPB}}</w:t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>
              <w:rPr/>
              <w:t>Pihak Pertama</w:t>
            </w:r>
          </w:p>
          <w:p>
            <w:pPr>
              <w:jc w:val="center"/>
            </w:pPr>
            <w:r>
              <w:rPr/>
              <w:t>Penyedia :</w:t>
            </w:r>
          </w:p>
          <w:p>
            <w:pPr>
              <w:jc w:val="center"/>
            </w:pPr>
            <w:r>
              <w:rPr/>
              <w:t>{{NAMA_PENYEDIA}}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/>
              <w:t>Pihak Kedua</w:t>
            </w:r>
          </w:p>
          <w:p>
            <w:pPr>
              <w:jc w:val="center"/>
            </w:pPr>
            <w:r>
              <w:rPr/>
              <w:t>Pejabat Pembuat Komitmen (PPK)</w:t>
            </w:r>
          </w:p>
          <w:p>
            <w:pPr>
              <w:jc w:val="center"/>
            </w:pPr>
            <w:r>
              <w:rPr/>
              <w:t>{{RS_NAMA_DOK}}</w:t>
            </w:r>
          </w:p>
        </w:tc>
      </w:tr>
      <w:tr>
        <w:trPr>
          <w:trHeight w:val="1240" w:hRule="atLeast"/>
        </w:trPr>
        <w:tc>
          <w:tcPr>
            <w:tcW w:type="dxa" w:w="5102"/>
            <w:vAlign w:val="center"/>
          </w:tcPr>
          <w:p>
            <w:pPr>
              <w:jc w:val="center"/>
            </w:pPr>
            <w:r>
              <w:rPr/>
              <w:t>{{TTD_PENYEDIA}}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/>
              <w:t>{{TTD_PPK}}</w:t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>
              <w:rPr>
                <w:u w:val="single"/>
              </w:rPr>
              <w:t>{{NAMA_PIMPINAN}}</w:t>
            </w:r>
          </w:p>
          <w:p>
            <w:pPr>
              <w:jc w:val="center"/>
            </w:pPr>
            <w:r>
              <w:rPr/>
              <w:t>{{JABATAN_PIMPINAN}}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u w:val="single"/>
              </w:rPr>
              <w:t>{{NAMA_PPK}}</w:t>
            </w:r>
          </w:p>
          <w:p>
            <w:pPr>
              <w:jc w:val="center"/>
            </w:pPr>
            <w:r>
              <w:rPr/>
              <w:t>Nip. {{NIP_PPK}}</w:t>
            </w:r>
          </w:p>
        </w:tc>
      </w:tr>
    </w:tbl>
    <w:sectPr w:rsidR="00FC693F" w:rsidRPr="0006063C" w:rsidSect="00034616">
      <w:pgSz w:w="12189" w:h="18709"/>
      <w:pgMar w:top="680" w:right="850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uto" w:line="264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