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1587"/>
        <w:gridCol w:w="8617"/>
      </w:tblGrid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/>
              <w:t>{{LOGO|lebar:62}}</w:t>
            </w:r>
          </w:p>
        </w:tc>
        <w:tc>
          <w:tcPr>
            <w:tcW w:type="dxa" w:w="861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5"/>
              </w:rPr>
              <w:t>{{KOP_INSTANSI}}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33"/>
              </w:rPr>
              <w:t>{{KOP_JUDUL}}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33"/>
              </w:rPr>
              <w:t>{{KOP_NAMA}}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{{KOP_ALAMAT}}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{{KOP_KONTAK}}</w:t>
            </w:r>
          </w:p>
          <w:p>
            <w:pPr>
              <w:jc w:val="center"/>
            </w:pPr>
            <w:r>
              <w:rPr>
                <w:rFonts w:ascii="Arial" w:hAnsi="Arial" w:eastAsia="Arial"/>
                <w:i/>
                <w:sz w:val="18"/>
              </w:rPr>
              <w:t>{{KOP_LAMAN}}</w:t>
            </w:r>
          </w:p>
        </w:tc>
      </w:tr>
    </w:tbl>
    <w:p>
      <w:pPr>
        <w:spacing w:after="200"/>
        <w:pBdr>
          <w:bottom w:val="thinThickSmallGap" w:sz="18" w:space="1" w:color="000000"/>
        </w:pBdr>
      </w:pPr>
      <w:r>
        <w:rPr>
          <w:sz w:val="4"/>
        </w:rPr>
      </w:r>
    </w:p>
    <w:p>
      <w:pPr>
        <w:spacing w:after="0" w:before="0"/>
        <w:jc w:val="center"/>
      </w:pPr>
      <w:r>
        <w:rPr>
          <w:b/>
          <w:u w:val="single"/>
        </w:rPr>
        <w:t>SURAT PENERIMAAN BARANG</w:t>
      </w:r>
    </w:p>
    <w:p>
      <w:pPr>
        <w:spacing w:after="280" w:before="0"/>
        <w:jc w:val="center"/>
      </w:pPr>
      <w:r>
        <w:rPr/>
        <w:t>NOMOR : {{NOMOR_BAPB}}</w:t>
      </w:r>
    </w:p>
    <w:p>
      <w:pPr>
        <w:spacing w:after="120" w:before="0"/>
        <w:jc w:val="both"/>
      </w:pPr>
      <w:r>
        <w:rPr/>
        <w:t xml:space="preserve">Pada hari ini </w:t>
      </w:r>
      <w:r>
        <w:rPr>
          <w:b/>
        </w:rPr>
        <w:t>{{HARI}}</w:t>
      </w:r>
      <w:r>
        <w:rPr/>
        <w:t xml:space="preserve"> tanggal </w:t>
      </w:r>
      <w:r>
        <w:rPr>
          <w:b/>
        </w:rPr>
        <w:t>{{TGL_TERBILANG}}</w:t>
      </w:r>
      <w:r>
        <w:rPr/>
        <w:t xml:space="preserve"> bulan </w:t>
      </w:r>
      <w:r>
        <w:rPr>
          <w:b/>
        </w:rPr>
        <w:t>{{BULAN}}</w:t>
      </w:r>
      <w:r>
        <w:rPr/>
        <w:t xml:space="preserve"> tahun </w:t>
      </w:r>
      <w:r>
        <w:rPr>
          <w:b/>
        </w:rPr>
        <w:t>{{TAHUN_TERBILANG}} ({{TANGGAL_ANGKA}})</w:t>
      </w:r>
      <w:r>
        <w:rPr/>
        <w:t xml:space="preserve">, bertempat di {{RS_NAMA_DOK}} dengan ini telah menerima pengiriman barang sesuai pesanan nomor : </w:t>
      </w:r>
      <w:r>
        <w:rPr>
          <w:b/>
        </w:rPr>
        <w:t>{{NO_PESANAN}}</w:t>
      </w:r>
      <w:r>
        <w:rPr/>
        <w:t xml:space="preserve"> tanggal </w:t>
      </w:r>
      <w:r>
        <w:rPr>
          <w:b/>
        </w:rPr>
        <w:t>{{TGL_PESANAN}}</w:t>
      </w:r>
      <w:r>
        <w:rPr/>
        <w:t>, dengan rincian sebagai berikut: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6633"/>
        <w:gridCol w:w="1247"/>
        <w:gridCol w:w="1814"/>
      </w:tblGrid>
      <w:tr>
        <w:tc>
          <w:tcPr>
            <w:tcW w:type="dxa" w:w="510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6633"/>
            <w:vAlign w:val="center"/>
          </w:tcPr>
          <w:p>
            <w:pPr>
              <w:jc w:val="center"/>
            </w:pPr>
            <w:r>
              <w:rPr>
                <w:b/>
              </w:rPr>
              <w:t>Nama Barang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/>
              <w:t>{{#ITEM}}{{ITEM.NO}}</w:t>
            </w:r>
          </w:p>
        </w:tc>
        <w:tc>
          <w:tcPr>
            <w:tcW w:type="dxa" w:w="6633"/>
          </w:tcPr>
          <w:p>
            <w:pPr>
              <w:jc w:val="left"/>
            </w:pPr>
            <w:r>
              <w:rPr/>
              <w:t>{{ITEM.URAIAN}}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/>
              <w:t>{{ITEM.VOLUME}}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/>
              <w:t>{{ITEM.SATUAN}}</w:t>
            </w:r>
          </w:p>
        </w:tc>
      </w:tr>
    </w:tbl>
    <w:p>
      <w:pPr>
        <w:spacing w:after="120" w:before="0"/>
        <w:jc w:val="left"/>
      </w:pPr>
      <w:r>
        <w:rPr/>
      </w:r>
    </w:p>
    <w:p>
      <w:pPr>
        <w:spacing w:after="440" w:before="0"/>
        <w:jc w:val="both"/>
      </w:pPr>
      <w:r>
        <w:rPr/>
        <w:t xml:space="preserve">Demikian Surat Penerimaan Barang ini dibuat sebagai bentuk pertanggungjawaban atas barang yang kami terima sesuai dengan Surat Pesanan </w:t>
      </w:r>
      <w:r>
        <w:rPr>
          <w:i/>
        </w:rPr>
        <w:t>(Faktur Pengiriman Terlampir)</w:t>
      </w:r>
      <w:r>
        <w:rPr/>
        <w:t>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/>
              <w:t>Mengetahui,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rPr/>
              <w:t>{{PENERIMA_JABATAN}}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/>
              <w:t>{{PPTK_JABATAN}}</w:t>
            </w:r>
          </w:p>
        </w:tc>
      </w:tr>
      <w:tr>
        <w:trPr>
          <w:trHeight w:val="1200" w:hRule="atLeast"/>
        </w:trPr>
        <w:tc>
          <w:tcPr>
            <w:tcW w:type="dxa" w:w="5102"/>
            <w:vAlign w:val="center"/>
          </w:tcPr>
          <w:p>
            <w:pPr>
              <w:jc w:val="center"/>
            </w:pPr>
            <w:r>
              <w:rPr/>
              <w:t>{{TTD_PENERIMA}}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/>
              <w:t>{{TTD_PPTK}}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rPr/>
              <w:t>{{PENERIMA_NAMA}}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/>
              <w:t>{{PPTK_NAMA}}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rPr/>
              <w:t>{{?PENERIMA_NIP}}NIP. {{PENERIMA_NIP|nip}}{{/PENERIMA_NIP}}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/>
              <w:t>{{?PPTK_NIP}}NIP. {{PPTK_NIP|nip}}{{/PPTK_NIP}}</w:t>
            </w:r>
          </w:p>
        </w:tc>
      </w:tr>
    </w:tbl>
    <w:sectPr w:rsidR="00FC693F" w:rsidRPr="0006063C" w:rsidSect="00034616">
      <w:pgSz w:w="12189" w:h="18709"/>
      <w:pgMar w:top="680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64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