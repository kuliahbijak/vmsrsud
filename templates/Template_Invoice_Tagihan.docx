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086"/>
        <w:gridCol w:w="3118"/>
      </w:tblGrid>
      <w:tr>
        <w:tc>
          <w:tcPr>
            <w:tcW w:type="dxa" w:w="7087"/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30"/>
              </w:rPr>
              <w:t>{{NAMA_PENYEDIA|kapital}}</w:t>
            </w:r>
          </w:p>
          <w:p>
            <w:pPr>
              <w:jc w:val="left"/>
            </w:pPr>
            <w:r>
              <w:rPr>
                <w:sz w:val="19"/>
              </w:rPr>
              <w:t>{{ALAMAT_PENYEDIA}}</w:t>
            </w:r>
          </w:p>
          <w:p>
            <w:pPr>
              <w:jc w:val="left"/>
            </w:pPr>
            <w:r>
              <w:rPr>
                <w:sz w:val="19"/>
              </w:rPr>
              <w:t>Telp. {{TELEPON_PENYEDIA}} · {{EMAIL_PENYEDIA}}</w:t>
            </w:r>
          </w:p>
          <w:p>
            <w:pPr>
              <w:jc w:val="left"/>
            </w:pPr>
            <w:r>
              <w:rPr>
                <w:sz w:val="19"/>
              </w:rPr>
              <w:t>NPWP {{NPWP_PENYEDIA}}</w:t>
            </w:r>
          </w:p>
        </w:tc>
        <w:tc>
          <w:tcPr>
            <w:tcW w:type="dxa" w:w="3118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b/>
                <w:sz w:val="44"/>
              </w:rPr>
              <w:t>INVOICE</w:t>
            </w:r>
          </w:p>
          <w:p>
            <w:pPr>
              <w:jc w:val="right"/>
            </w:pPr>
            <w:r>
              <w:rPr>
                <w:sz w:val="20"/>
              </w:rPr>
              <w:t>Tagihan Pembayaran</w:t>
            </w:r>
          </w:p>
        </w:tc>
      </w:tr>
    </w:tbl>
    <w:p>
      <w:pPr>
        <w:spacing w:after="200"/>
        <w:pBdr>
          <w:bottom w:val="thinThickSmallGap" w:sz="18" w:space="1" w:color="000000"/>
        </w:pBdr>
      </w:pPr>
      <w:r>
        <w:rPr>
          <w:sz w:val="4"/>
        </w:rPr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29"/>
        <w:gridCol w:w="4875"/>
      </w:tblGrid>
      <w:tr>
        <w:tc>
          <w:tcPr>
            <w:tcW w:type="dxa" w:w="5329"/>
          </w:tcPr>
          <w:p>
            <w:pPr>
              <w:jc w:val="left"/>
            </w:pPr>
            <w:r>
              <w:rPr/>
              <w:t>Kepada Yth.</w:t>
            </w:r>
          </w:p>
          <w:p>
            <w:pPr>
              <w:jc w:val="left"/>
            </w:pPr>
            <w:r>
              <w:rPr>
                <w:b/>
              </w:rPr>
              <w:t>Pejabat Pembuat Komitmen (PPK)</w:t>
            </w:r>
          </w:p>
          <w:p>
            <w:pPr>
              <w:jc w:val="left"/>
            </w:pPr>
            <w:r>
              <w:rPr/>
              <w:t>{{RS_NAMA_DOK}}</w:t>
            </w:r>
          </w:p>
          <w:p>
            <w:pPr>
              <w:jc w:val="left"/>
            </w:pPr>
            <w:r>
              <w:rPr/>
              <w:t>{{KOP_ALAMAT}}</w:t>
            </w:r>
          </w:p>
        </w:tc>
        <w:tc>
          <w:tcPr>
            <w:tcW w:type="dxa" w:w="4876"/>
          </w:tcPr>
          <w:tbl>
            <w:tblPr>
              <w:tblW w:type="dxa" w:w="4762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</w:tblPr>
            <w:tblGrid>
              <w:gridCol w:w="1530"/>
              <w:gridCol w:w="170"/>
              <w:gridCol w:w="3061"/>
            </w:tblGrid>
            <w:tr>
              <w:tc>
                <w:tcPr>
                  <w:tcW w:type="dxa" w:w="1531"/>
                </w:tcPr>
                <w:p>
                  <w:pPr>
                    <w:jc w:val="left"/>
                  </w:pPr>
                  <w:r>
                    <w:rPr/>
                    <w:t>No. Invoice</w:t>
                  </w:r>
                </w:p>
              </w:tc>
              <w:tc>
                <w:tcPr>
                  <w:tcW w:type="dxa" w:w="170"/>
                </w:tcPr>
                <w:p>
                  <w:pPr>
                    <w:jc w:val="left"/>
                  </w:pPr>
                  <w:r>
                    <w:rPr/>
                    <w:t>:</w:t>
                  </w:r>
                </w:p>
              </w:tc>
              <w:tc>
                <w:tcPr>
                  <w:tcW w:type="dxa" w:w="3061"/>
                </w:tcPr>
                <w:p>
                  <w:pPr>
                    <w:jc w:val="left"/>
                  </w:pPr>
                  <w:r>
                    <w:rPr>
                      <w:b/>
                    </w:rPr>
                    <w:t>{{NOMOR_INVOICE}}</w:t>
                  </w:r>
                </w:p>
              </w:tc>
            </w:tr>
            <w:tr>
              <w:tc>
                <w:tcPr>
                  <w:tcW w:type="dxa" w:w="1531"/>
                </w:tcPr>
                <w:p>
                  <w:pPr>
                    <w:jc w:val="left"/>
                  </w:pPr>
                  <w:r>
                    <w:rPr/>
                    <w:t>Tanggal</w:t>
                  </w:r>
                </w:p>
              </w:tc>
              <w:tc>
                <w:tcPr>
                  <w:tcW w:type="dxa" w:w="170"/>
                </w:tcPr>
                <w:p>
                  <w:pPr>
                    <w:jc w:val="left"/>
                  </w:pPr>
                  <w:r>
                    <w:rPr/>
                    <w:t>:</w:t>
                  </w:r>
                </w:p>
              </w:tc>
              <w:tc>
                <w:tcPr>
                  <w:tcW w:type="dxa" w:w="3061"/>
                </w:tcPr>
                <w:p>
                  <w:pPr>
                    <w:jc w:val="left"/>
                  </w:pPr>
                  <w:r>
                    <w:rPr/>
                    <w:t>{{TANGGAL_INVOICE}}</w:t>
                  </w:r>
                </w:p>
              </w:tc>
            </w:tr>
            <w:tr>
              <w:tc>
                <w:tcPr>
                  <w:tcW w:type="dxa" w:w="1531"/>
                </w:tcPr>
                <w:p>
                  <w:pPr>
                    <w:jc w:val="left"/>
                  </w:pPr>
                  <w:r>
                    <w:rPr/>
                    <w:t>Jatuh Tempo</w:t>
                  </w:r>
                </w:p>
              </w:tc>
              <w:tc>
                <w:tcPr>
                  <w:tcW w:type="dxa" w:w="170"/>
                </w:tcPr>
                <w:p>
                  <w:pPr>
                    <w:jc w:val="left"/>
                  </w:pPr>
                  <w:r>
                    <w:rPr/>
                    <w:t>:</w:t>
                  </w:r>
                </w:p>
              </w:tc>
              <w:tc>
                <w:tcPr>
                  <w:tcW w:type="dxa" w:w="3061"/>
                </w:tcPr>
                <w:p>
                  <w:pPr>
                    <w:jc w:val="left"/>
                  </w:pPr>
                  <w:r>
                    <w:rPr/>
                    <w:t>{{JATUH_TEMPO}}</w:t>
                  </w:r>
                </w:p>
              </w:tc>
            </w:tr>
            <w:tr>
              <w:tc>
                <w:tcPr>
                  <w:tcW w:type="dxa" w:w="1531"/>
                </w:tcPr>
                <w:p>
                  <w:pPr>
                    <w:jc w:val="left"/>
                  </w:pPr>
                  <w:r>
                    <w:rPr/>
                    <w:t>No. SP</w:t>
                  </w:r>
                </w:p>
              </w:tc>
              <w:tc>
                <w:tcPr>
                  <w:tcW w:type="dxa" w:w="170"/>
                </w:tcPr>
                <w:p>
                  <w:pPr>
                    <w:jc w:val="left"/>
                  </w:pPr>
                  <w:r>
                    <w:rPr/>
                    <w:t>:</w:t>
                  </w:r>
                </w:p>
              </w:tc>
              <w:tc>
                <w:tcPr>
                  <w:tcW w:type="dxa" w:w="3061"/>
                </w:tcPr>
                <w:p>
                  <w:pPr>
                    <w:jc w:val="left"/>
                  </w:pPr>
                  <w:r>
                    <w:rPr/>
                    <w:t>{{NOMOR_SP}}</w:t>
                  </w:r>
                </w:p>
              </w:tc>
            </w:tr>
            <w:tr>
              <w:tc>
                <w:tcPr>
                  <w:tcW w:type="dxa" w:w="1531"/>
                </w:tcPr>
                <w:p>
                  <w:pPr>
                    <w:jc w:val="left"/>
                  </w:pPr>
                  <w:r>
                    <w:rPr/>
                    <w:t>No. BAPB</w:t>
                  </w:r>
                </w:p>
              </w:tc>
              <w:tc>
                <w:tcPr>
                  <w:tcW w:type="dxa" w:w="170"/>
                </w:tcPr>
                <w:p>
                  <w:pPr>
                    <w:jc w:val="left"/>
                  </w:pPr>
                  <w:r>
                    <w:rPr/>
                    <w:t>:</w:t>
                  </w:r>
                </w:p>
              </w:tc>
              <w:tc>
                <w:tcPr>
                  <w:tcW w:type="dxa" w:w="3061"/>
                </w:tcPr>
                <w:p>
                  <w:pPr>
                    <w:jc w:val="left"/>
                  </w:pPr>
                  <w:r>
                    <w:rPr/>
                    <w:t>{{NOMOR_BAPB}}</w:t>
                  </w:r>
                </w:p>
              </w:tc>
            </w:tr>
            <w:tr>
              <w:tc>
                <w:tcPr>
                  <w:tcW w:type="dxa" w:w="1531"/>
                </w:tcPr>
                <w:p>
                  <w:pPr>
                    <w:jc w:val="left"/>
                  </w:pPr>
                  <w:r>
                    <w:rPr/>
                    <w:t>No. e-Faktur</w:t>
                  </w:r>
                </w:p>
              </w:tc>
              <w:tc>
                <w:tcPr>
                  <w:tcW w:type="dxa" w:w="170"/>
                </w:tcPr>
                <w:p>
                  <w:pPr>
                    <w:jc w:val="left"/>
                  </w:pPr>
                  <w:r>
                    <w:rPr/>
                    <w:t>:</w:t>
                  </w:r>
                </w:p>
              </w:tc>
              <w:tc>
                <w:tcPr>
                  <w:tcW w:type="dxa" w:w="3061"/>
                </w:tcPr>
                <w:p>
                  <w:pPr>
                    <w:jc w:val="left"/>
                  </w:pPr>
                  <w:r>
                    <w:rPr/>
                    <w:t>{{NO_FAKTUR|bawaan:-}}</w:t>
                  </w:r>
                </w:p>
              </w:tc>
            </w:tr>
          </w:tbl>
          <w:p/>
          <w:p/>
        </w:tc>
      </w:tr>
    </w:tbl>
    <w:p>
      <w:pPr>
        <w:spacing w:after="120" w:before="0"/>
        <w:jc w:val="left"/>
      </w:pPr>
      <w:r>
        <w:rPr/>
      </w:r>
    </w:p>
    <w:p>
      <w:pPr>
        <w:spacing w:after="120" w:before="0"/>
        <w:jc w:val="both"/>
      </w:pPr>
      <w:r>
        <w:rPr/>
        <w:t xml:space="preserve">Dengan hormat, bersama ini kami sampaikan tagihan atas pekerjaan </w:t>
      </w:r>
      <w:r>
        <w:rPr>
          <w:b/>
        </w:rPr>
        <w:t>{{PEKERJAAN}}</w:t>
      </w:r>
      <w:r>
        <w:rPr/>
        <w:t xml:space="preserve"> sesuai Surat Pesanan dan Berita Acara Penerimaan Barang tersebut di atas, dengan rincian sebagai berikut: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3741"/>
        <w:gridCol w:w="963"/>
        <w:gridCol w:w="963"/>
        <w:gridCol w:w="1814"/>
        <w:gridCol w:w="2211"/>
      </w:tblGrid>
      <w:tr>
        <w:tc>
          <w:tcPr>
            <w:tcW w:type="dxa" w:w="510"/>
            <w:vAlign w:val="center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3742"/>
            <w:vAlign w:val="center"/>
          </w:tcPr>
          <w:p>
            <w:pPr>
              <w:jc w:val="center"/>
            </w:pPr>
            <w:r>
              <w:rPr>
                <w:b/>
              </w:rPr>
              <w:t>Uraian Barang/ Jasa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b/>
              </w:rPr>
              <w:t>Harga Satuan</w:t>
            </w:r>
          </w:p>
        </w:tc>
        <w:tc>
          <w:tcPr>
            <w:tcW w:type="dxa" w:w="2211"/>
            <w:vAlign w:val="center"/>
          </w:tcPr>
          <w:p>
            <w:pPr>
              <w:jc w:val="center"/>
            </w:pPr>
            <w:r>
              <w:rPr>
                <w:b/>
              </w:rPr>
              <w:t>Jumlah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/>
              <w:t>{{#ITEM}}{{ITEM.NO}}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/>
              <w:t>{{ITEM.URAIAN}}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/>
              <w:t>{{ITEM.VOLUME}}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/>
              <w:t>{{ITEM.SATUAN}}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/>
              <w:t>{{ITEM.HARGA}}</w:t>
            </w:r>
          </w:p>
        </w:tc>
        <w:tc>
          <w:tcPr>
            <w:tcW w:type="dxa" w:w="2211"/>
          </w:tcPr>
          <w:p>
            <w:pPr>
              <w:jc w:val="right"/>
            </w:pPr>
            <w:r>
              <w:rPr/>
              <w:t>{{ITEM.JUMLAH}}</w:t>
            </w:r>
          </w:p>
        </w:tc>
      </w:tr>
      <w:tr>
        <w:tc>
          <w:tcPr>
            <w:tcW w:type="dxa" w:w="7994"/>
            <w:gridSpan w:val="5"/>
          </w:tcPr>
          <w:p>
            <w:pPr>
              <w:jc w:val="right"/>
            </w:pPr>
            <w:r>
              <w:rPr>
                <w:b/>
              </w:rPr>
              <w:t>Jumlah (DPP)</w:t>
            </w:r>
          </w:p>
        </w:tc>
        <w:tc>
          <w:tcPr>
            <w:tcW w:type="dxa" w:w="2211"/>
          </w:tcPr>
          <w:p>
            <w:pPr>
              <w:jc w:val="right"/>
            </w:pPr>
            <w:r>
              <w:rPr>
                <w:b/>
              </w:rPr>
              <w:t>{{JUMLAH}}</w:t>
            </w:r>
          </w:p>
        </w:tc>
      </w:tr>
      <w:tr>
        <w:tc>
          <w:tcPr>
            <w:tcW w:type="dxa" w:w="7994"/>
            <w:gridSpan w:val="5"/>
          </w:tcPr>
          <w:p>
            <w:pPr>
              <w:jc w:val="right"/>
            </w:pPr>
            <w:r>
              <w:rPr>
                <w:b/>
              </w:rPr>
              <w:t>PPN {{PPN_PERSEN}}%</w:t>
            </w:r>
          </w:p>
        </w:tc>
        <w:tc>
          <w:tcPr>
            <w:tcW w:type="dxa" w:w="2211"/>
          </w:tcPr>
          <w:p>
            <w:pPr>
              <w:jc w:val="right"/>
            </w:pPr>
            <w:r>
              <w:rPr>
                <w:b/>
              </w:rPr>
              <w:t>{{PPN}}</w:t>
            </w:r>
          </w:p>
        </w:tc>
      </w:tr>
      <w:tr>
        <w:tc>
          <w:tcPr>
            <w:tcW w:type="dxa" w:w="7994"/>
            <w:gridSpan w:val="5"/>
          </w:tcPr>
          <w:p>
            <w:pPr>
              <w:jc w:val="right"/>
            </w:pPr>
            <w:r>
              <w:rPr>
                <w:b/>
              </w:rPr>
              <w:t>Total Tagihan</w:t>
            </w:r>
          </w:p>
        </w:tc>
        <w:tc>
          <w:tcPr>
            <w:tcW w:type="dxa" w:w="2211"/>
          </w:tcPr>
          <w:p>
            <w:pPr>
              <w:jc w:val="right"/>
            </w:pPr>
            <w:r>
              <w:rPr>
                <w:b/>
              </w:rPr>
              <w:t>{{TOTAL}}</w:t>
            </w:r>
          </w:p>
        </w:tc>
      </w:tr>
    </w:tbl>
    <w:p>
      <w:pPr>
        <w:spacing w:after="120" w:before="0"/>
        <w:jc w:val="left"/>
      </w:pPr>
      <w:r>
        <w:rPr/>
      </w:r>
    </w:p>
    <w:p>
      <w:pPr>
        <w:spacing w:after="120" w:before="0"/>
        <w:jc w:val="left"/>
      </w:pPr>
      <w:r>
        <w:rPr>
          <w:i/>
        </w:rPr>
        <w:t>Terbilang: {{TOTAL_TERBILANG}}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10204"/>
      </w:tblGrid>
      <w:tr>
        <w:tc>
          <w:tcPr>
            <w:tcW w:type="dxa" w:w="10205"/>
          </w:tcPr>
          <w:p>
            <w:pPr>
              <w:jc w:val="left"/>
            </w:pPr>
            <w:r>
              <w:rPr>
                <w:sz w:val="20"/>
              </w:rPr>
              <w:t xml:space="preserve">Potongan oleh Bendahara BLUD (wajib pungut): PPN Rp {{PPN}} · PPh 22 ({{PPH22_PERSEN}}%) Rp {{PPH22}} → </w:t>
            </w:r>
            <w:r>
              <w:rPr>
                <w:b/>
                <w:sz w:val="20"/>
              </w:rPr>
              <w:t>Netto ditransfer Rp {{NETTO}}</w:t>
            </w:r>
          </w:p>
        </w:tc>
      </w:tr>
    </w:tbl>
    <w:p>
      <w:pPr>
        <w:spacing w:after="120" w:before="0"/>
        <w:jc w:val="left"/>
      </w:pPr>
      <w:r>
        <w:rPr/>
      </w:r>
    </w:p>
    <w:p>
      <w:pPr>
        <w:spacing w:after="280" w:before="0"/>
        <w:jc w:val="left"/>
      </w:pPr>
      <w:r>
        <w:rPr/>
        <w:t xml:space="preserve">Pembayaran mohon ditransfer ke rekening </w:t>
      </w:r>
      <w:r>
        <w:rPr>
          <w:b/>
        </w:rPr>
        <w:t>{{BANK}}</w:t>
      </w:r>
      <w:r>
        <w:rPr/>
        <w:t xml:space="preserve"> nomor </w:t>
      </w:r>
      <w:r>
        <w:rPr>
          <w:b/>
        </w:rPr>
        <w:t>{{NO_REKENING}}</w:t>
      </w:r>
      <w:r>
        <w:rPr/>
        <w:t xml:space="preserve"> atas nama </w:t>
      </w:r>
      <w:r>
        <w:rPr>
          <w:b/>
        </w:rPr>
        <w:t>{{NAMA_REKENING}}</w:t>
      </w:r>
      <w:r>
        <w:rPr/>
        <w:t>.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2"/>
        <w:gridCol w:w="5102"/>
      </w:tblGrid>
      <w:tr>
        <w:tc>
          <w:tcPr>
            <w:tcW w:type="dxa" w:w="5102"/>
          </w:tcPr>
          <w:p/>
        </w:tc>
        <w:tc>
          <w:tcPr>
            <w:tcW w:type="dxa" w:w="5102"/>
          </w:tcPr>
          <w:p>
            <w:pPr>
              <w:jc w:val="center"/>
            </w:pPr>
            <w:r>
              <w:rPr/>
              <w:t>{{RS_KOTA}}, {{TANGGAL_INVOICE}}</w:t>
            </w:r>
          </w:p>
          <w:p>
            <w:pPr>
              <w:jc w:val="center"/>
            </w:pPr>
            <w:r>
              <w:rPr/>
              <w:t>Hormat kami,</w:t>
            </w:r>
          </w:p>
          <w:p>
            <w:pPr>
              <w:jc w:val="center"/>
            </w:pPr>
            <w:r>
              <w:rPr/>
              <w:t>{{NAMA_PENYEDIA}}</w:t>
            </w:r>
          </w:p>
        </w:tc>
      </w:tr>
      <w:tr>
        <w:trPr>
          <w:trHeight w:val="1200" w:hRule="atLeast"/>
        </w:trPr>
        <w:tc>
          <w:tcPr>
            <w:tcW w:type="dxa" w:w="5102"/>
          </w:tcPr>
          <w:p/>
        </w:tc>
        <w:tc>
          <w:tcPr>
            <w:tcW w:type="dxa" w:w="5102"/>
            <w:vAlign w:val="center"/>
          </w:tcPr>
          <w:p>
            <w:pPr>
              <w:jc w:val="center"/>
            </w:pPr>
            <w:r>
              <w:rPr/>
              <w:t>{{TTD_PENYEDIA}}</w:t>
            </w:r>
          </w:p>
        </w:tc>
      </w:tr>
      <w:tr>
        <w:tc>
          <w:tcPr>
            <w:tcW w:type="dxa" w:w="5102"/>
          </w:tcPr>
          <w:p/>
        </w:tc>
        <w:tc>
          <w:tcPr>
            <w:tcW w:type="dxa" w:w="5102"/>
          </w:tcPr>
          <w:p>
            <w:pPr>
              <w:jc w:val="center"/>
            </w:pPr>
            <w:r>
              <w:rPr>
                <w:u w:val="single"/>
              </w:rPr>
              <w:t>{{TTD_NAMA}}</w:t>
            </w:r>
          </w:p>
          <w:p>
            <w:pPr>
              <w:jc w:val="center"/>
            </w:pPr>
            <w:r>
              <w:rPr/>
              <w:t>{{TTD_JABATAN}}</w:t>
            </w:r>
          </w:p>
        </w:tc>
      </w:tr>
    </w:tbl>
    <w:sectPr w:rsidR="00FC693F" w:rsidRPr="0006063C" w:rsidSect="00034616">
      <w:pgSz w:w="12189" w:h="18709"/>
      <w:pgMar w:top="680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264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