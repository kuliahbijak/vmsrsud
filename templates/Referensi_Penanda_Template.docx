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Referensi Penanda (Placeholder) Template Dokumen — VMS RSUD HAMBA</w:t>
      </w:r>
    </w:p>
    <w:p>
      <w:r>
        <w:t>Dipakai di Google Docs template (menu Kelola Template). Salin penanda persis seperti di tabel — saat membuat PDF, penanda diganti data dari aplikasi.</w:t>
      </w:r>
    </w:p>
    <w:p>
      <w:pPr>
        <w:pStyle w:val="Heading2"/>
      </w:pPr>
      <w:r>
        <w:t>Aturan penulisan</w:t>
      </w:r>
    </w:p>
    <w:p>
      <w:pPr>
        <w:pStyle w:val="ListBullet"/>
      </w:pPr>
      <w:r>
        <w:t>Ketik penanda persis (huruf besar, tanpa spasi), mis. {{NOMOR_SP}}. Format lama [NOMOR_SP] tetap dikenali.</w:t>
      </w:r>
    </w:p>
    <w:p>
      <w:pPr>
        <w:pStyle w:val="ListBullet"/>
      </w:pPr>
      <w:r>
        <w:t>Baris barang: buat SATU baris tabel yang berisi {{#ITEM}} di sel pertama, lalu kolom {{ITEM.NO}} {{ITEM.URAIAN}} {{ITEM.VOLUME}} {{ITEM.SATUAN}} {{ITEM.HARGA}} {{ITEM.JUMLAH}} — baris diulang otomatis untuk setiap barang.</w:t>
      </w:r>
    </w:p>
    <w:p>
      <w:pPr>
        <w:pStyle w:val="ListBullet"/>
      </w:pPr>
      <w:r>
        <w:t>Kolom ITEM lain: {{ITEM.SPESIFIKASI}} {{ITEM.LOT}} {{ITEM.EXP}} {{ITEM.KONDISI}} {{ITEM.QTY_PO}}.</w:t>
      </w:r>
    </w:p>
    <w:p>
      <w:pPr>
        <w:pStyle w:val="ListBullet"/>
      </w:pPr>
      <w:r>
        <w:t>Bagian bersyarat: {{?KUNCI}} … {{/KUNCI}} hanya tampil bila KUNCI terisi (mis. baris NIP).</w:t>
      </w:r>
    </w:p>
    <w:p>
      <w:pPr>
        <w:pStyle w:val="ListBullet"/>
      </w:pPr>
      <w:r>
        <w:t>Gambar: {{LOGO}}, {{TTD_PPK}}, {{TTD_PPTK}}, {{TTD_PENERIMA}}, {{TTD_PENYEDIA}} diganti gambar PNG; bila TTD dimatikan/belum ada, tempatnya dikosongkan untuk TTD basah.</w:t>
      </w:r>
    </w:p>
    <w:p>
      <w:pPr>
        <w:pStyle w:val="ListBullet"/>
      </w:pPr>
      <w:r>
        <w:t>Penanda yang tidak dikenal sistem → di Kelola Template dipetakan "Input manual saat generate" dan ditanyakan saat membuat PDF.</w:t>
      </w:r>
    </w:p>
    <w:p>
      <w:pPr>
        <w:pStyle w:val="Heading2"/>
      </w:pPr>
      <w:r>
        <w:t>Penanda yang dipakai template bawaan</w:t>
      </w:r>
    </w:p>
    <w:p>
      <w:pPr>
        <w:pStyle w:val="Heading3"/>
      </w:pPr>
      <w:r>
        <w:t>Surat Pesanan (SP) — Template_SP_Surat_Pesanan.docx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422"/>
          </w:tcPr>
          <w:p>
            <w:r/>
            <w:r>
              <w:rPr>
                <w:b/>
              </w:rPr>
              <w:t>Penanda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{{LOGO|lebar:62}}</w:t>
            </w:r>
          </w:p>
        </w:tc>
        <w:tc>
          <w:tcPr>
            <w:tcW w:type="dxa" w:w="5669"/>
          </w:tcPr>
          <w:p>
            <w:r>
              <w:t>Logo kop (gambar)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{{KOP_INSTANSI}}</w:t>
            </w:r>
          </w:p>
        </w:tc>
        <w:tc>
          <w:tcPr>
            <w:tcW w:type="dxa" w:w="5669"/>
          </w:tcPr>
          <w:p>
            <w:r>
              <w:t>Kop baris 1 (Pemerintah ...)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{{KOP_JUDUL}}</w:t>
            </w:r>
          </w:p>
        </w:tc>
        <w:tc>
          <w:tcPr>
            <w:tcW w:type="dxa" w:w="5669"/>
          </w:tcPr>
          <w:p>
            <w:r>
              <w:t>Kop baris 2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{{KOP_NAMA}}</w:t>
            </w:r>
          </w:p>
        </w:tc>
        <w:tc>
          <w:tcPr>
            <w:tcW w:type="dxa" w:w="5669"/>
          </w:tcPr>
          <w:p>
            <w:r>
              <w:t>Kop baris 3 (nama RS)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{{KOP_ALAMAT}}</w:t>
            </w:r>
          </w:p>
        </w:tc>
        <w:tc>
          <w:tcPr>
            <w:tcW w:type="dxa" w:w="5669"/>
          </w:tcPr>
          <w:p>
            <w:r>
              <w:t>Alamat kop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{{KOP_KONTAK}}</w:t>
            </w:r>
          </w:p>
        </w:tc>
        <w:tc>
          <w:tcPr>
            <w:tcW w:type="dxa" w:w="5669"/>
          </w:tcPr>
          <w:p>
            <w:r>
              <w:t>Telepon/Fax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{{KOP_LAMAN}}</w:t>
            </w:r>
          </w:p>
        </w:tc>
        <w:tc>
          <w:tcPr>
            <w:tcW w:type="dxa" w:w="5669"/>
          </w:tcPr>
          <w:p>
            <w:r>
              <w:t>Laman &amp; Pos-el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{{NOMOR_SP}}</w:t>
            </w:r>
          </w:p>
        </w:tc>
        <w:tc>
          <w:tcPr>
            <w:tcW w:type="dxa" w:w="5669"/>
          </w:tcPr>
          <w:p>
            <w:r>
              <w:t>Nomor SP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{{NAMA_PENYEDIA}}</w:t>
            </w:r>
          </w:p>
        </w:tc>
        <w:tc>
          <w:tcPr>
            <w:tcW w:type="dxa" w:w="5669"/>
          </w:tcPr>
          <w:p>
            <w:r>
              <w:t>Nama perusahaan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{{ALAMAT_PENYEDIA}}</w:t>
            </w:r>
          </w:p>
        </w:tc>
        <w:tc>
          <w:tcPr>
            <w:tcW w:type="dxa" w:w="5669"/>
          </w:tcPr>
          <w:p>
            <w:r>
              <w:t>Alamat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{{TELEPON_PENYEDIA}}</w:t>
            </w:r>
          </w:p>
        </w:tc>
        <w:tc>
          <w:tcPr>
            <w:tcW w:type="dxa" w:w="5669"/>
          </w:tcPr>
          <w:p>
            <w:r>
              <w:t>Telepon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{{KEGIATAN}}</w:t>
            </w:r>
          </w:p>
        </w:tc>
        <w:tc>
          <w:tcPr>
            <w:tcW w:type="dxa" w:w="5669"/>
          </w:tcPr>
          <w:p>
            <w:r>
              <w:t>Kegiatan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{{SUB_KEGIATAN}}</w:t>
            </w:r>
          </w:p>
        </w:tc>
        <w:tc>
          <w:tcPr>
            <w:tcW w:type="dxa" w:w="5669"/>
          </w:tcPr>
          <w:p>
            <w:r>
              <w:t>Sub kegiatan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{{PEKERJAAN}}</w:t>
            </w:r>
          </w:p>
        </w:tc>
        <w:tc>
          <w:tcPr>
            <w:tcW w:type="dxa" w:w="5669"/>
          </w:tcPr>
          <w:p>
            <w:r>
              <w:t>Pekerjaan / paket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{{KODE_REKENING}}</w:t>
            </w:r>
          </w:p>
        </w:tc>
        <w:tc>
          <w:tcPr>
            <w:tcW w:type="dxa" w:w="5669"/>
          </w:tcPr>
          <w:p>
            <w:r>
              <w:t>Kode rekening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{{#ITEM}}</w:t>
            </w:r>
          </w:p>
        </w:tc>
        <w:tc>
          <w:tcPr>
            <w:tcW w:type="dxa" w:w="5669"/>
          </w:tcPr>
          <w:p>
            <w:r>
              <w:t>Awal baris berulang (1 baris per barang)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{{ITEM.NO}}</w:t>
            </w:r>
          </w:p>
        </w:tc>
        <w:tc>
          <w:tcPr>
            <w:tcW w:type="dxa" w:w="5669"/>
          </w:tcPr>
          <w:p>
            <w:r>
              <w:t>Kolom baris barang: Nomor urut baris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{{ITEM.URAIAN}}</w:t>
            </w:r>
          </w:p>
        </w:tc>
        <w:tc>
          <w:tcPr>
            <w:tcW w:type="dxa" w:w="5669"/>
          </w:tcPr>
          <w:p>
            <w:r>
              <w:t>Kolom baris barang: Nama/uraian barang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{{ITEM.VOLUME}}</w:t>
            </w:r>
          </w:p>
        </w:tc>
        <w:tc>
          <w:tcPr>
            <w:tcW w:type="dxa" w:w="5669"/>
          </w:tcPr>
          <w:p>
            <w:r>
              <w:t>Kolom baris barang: Volume / qty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{{ITEM.SATUAN}}</w:t>
            </w:r>
          </w:p>
        </w:tc>
        <w:tc>
          <w:tcPr>
            <w:tcW w:type="dxa" w:w="5669"/>
          </w:tcPr>
          <w:p>
            <w:r>
              <w:t>Kolom baris barang: Satuan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{{ITEM.HARGA}}</w:t>
            </w:r>
          </w:p>
        </w:tc>
        <w:tc>
          <w:tcPr>
            <w:tcW w:type="dxa" w:w="5669"/>
          </w:tcPr>
          <w:p>
            <w:r>
              <w:t>Kolom baris barang: Harga satuan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{{ITEM.JUMLAH}}</w:t>
            </w:r>
          </w:p>
        </w:tc>
        <w:tc>
          <w:tcPr>
            <w:tcW w:type="dxa" w:w="5669"/>
          </w:tcPr>
          <w:p>
            <w:r>
              <w:t>Kolom baris barang: Jumlah (volume x harga)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{{JUMLAH}}</w:t>
            </w:r>
          </w:p>
        </w:tc>
        <w:tc>
          <w:tcPr>
            <w:tcW w:type="dxa" w:w="5669"/>
          </w:tcPr>
          <w:p>
            <w:r>
              <w:t>Jumlah sebelum pajak / DPP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{{PPN_PERSEN}}</w:t>
            </w:r>
          </w:p>
        </w:tc>
        <w:tc>
          <w:tcPr>
            <w:tcW w:type="dxa" w:w="5669"/>
          </w:tcPr>
          <w:p>
            <w:r>
              <w:t>Tarif PPN %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{{PPN}}</w:t>
            </w:r>
          </w:p>
        </w:tc>
        <w:tc>
          <w:tcPr>
            <w:tcW w:type="dxa" w:w="5669"/>
          </w:tcPr>
          <w:p>
            <w:r>
              <w:t>PPN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{{TOTAL}}</w:t>
            </w:r>
          </w:p>
        </w:tc>
        <w:tc>
          <w:tcPr>
            <w:tcW w:type="dxa" w:w="5669"/>
          </w:tcPr>
          <w:p>
            <w:r>
              <w:t>Total termasuk PPN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{{TGL_DITERIMA}}</w:t>
            </w:r>
          </w:p>
        </w:tc>
        <w:tc>
          <w:tcPr>
            <w:tcW w:type="dxa" w:w="5669"/>
          </w:tcPr>
          <w:p>
            <w:r>
              <w:t>Tanggal barang diterima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{{WAKTU_PENYELESAIAN}}</w:t>
            </w:r>
          </w:p>
        </w:tc>
        <w:tc>
          <w:tcPr>
            <w:tcW w:type="dxa" w:w="5669"/>
          </w:tcPr>
          <w:p>
            <w:r>
              <w:t>Waktu penyelesaian (hari)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{{WAKTU_TERBILANG}}</w:t>
            </w:r>
          </w:p>
        </w:tc>
        <w:tc>
          <w:tcPr>
            <w:tcW w:type="dxa" w:w="5669"/>
          </w:tcPr>
          <w:p>
            <w:r>
              <w:t>Waktu terbilang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{{TGL_SELESAI}}</w:t>
            </w:r>
          </w:p>
        </w:tc>
        <w:tc>
          <w:tcPr>
            <w:tcW w:type="dxa" w:w="5669"/>
          </w:tcPr>
          <w:p>
            <w:r>
              <w:t>Tanggal selesai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{{ALAMAT_KIRIM}}</w:t>
            </w:r>
          </w:p>
        </w:tc>
        <w:tc>
          <w:tcPr>
            <w:tcW w:type="dxa" w:w="5669"/>
          </w:tcPr>
          <w:p>
            <w:r>
              <w:t>Alamat pengiriman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{{RS_KOTA}}</w:t>
            </w:r>
          </w:p>
        </w:tc>
        <w:tc>
          <w:tcPr>
            <w:tcW w:type="dxa" w:w="5669"/>
          </w:tcPr>
          <w:p>
            <w:r>
              <w:t>Kota penandatanganan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{{TANGGAL_SP}}</w:t>
            </w:r>
          </w:p>
        </w:tc>
        <w:tc>
          <w:tcPr>
            <w:tcW w:type="dxa" w:w="5669"/>
          </w:tcPr>
          <w:p>
            <w:r>
              <w:t>Tanggal SP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{{RS_NAMA_DOK}}</w:t>
            </w:r>
          </w:p>
        </w:tc>
        <w:tc>
          <w:tcPr>
            <w:tcW w:type="dxa" w:w="5669"/>
          </w:tcPr>
          <w:p>
            <w:r>
              <w:t>Nama RS (badan dokumen)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{{TTD_PPK}}</w:t>
            </w:r>
          </w:p>
        </w:tc>
        <w:tc>
          <w:tcPr>
            <w:tcW w:type="dxa" w:w="5669"/>
          </w:tcPr>
          <w:p>
            <w:r>
              <w:t>TTD PPK (gambar)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{{NAMA_PPK}}</w:t>
            </w:r>
          </w:p>
        </w:tc>
        <w:tc>
          <w:tcPr>
            <w:tcW w:type="dxa" w:w="5669"/>
          </w:tcPr>
          <w:p>
            <w:r>
              <w:t>Nama PPK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{{NIP_PPK|nip}}</w:t>
            </w:r>
          </w:p>
        </w:tc>
        <w:tc>
          <w:tcPr>
            <w:tcW w:type="dxa" w:w="5669"/>
          </w:tcPr>
          <w:p>
            <w:r>
              <w:t>NIP PPK</w:t>
            </w:r>
          </w:p>
        </w:tc>
      </w:tr>
    </w:tbl>
    <w:p/>
    <w:p>
      <w:pPr>
        <w:pStyle w:val="Heading3"/>
      </w:pPr>
      <w:r>
        <w:t>BAPB / Surat Penerimaan Barang — Template_BAPB_Surat_Penerimaan_Barang.docx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422"/>
          </w:tcPr>
          <w:p>
            <w:r/>
            <w:r>
              <w:rPr>
                <w:b/>
              </w:rPr>
              <w:t>Penanda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{{LOGO|lebar:62}}</w:t>
            </w:r>
          </w:p>
        </w:tc>
        <w:tc>
          <w:tcPr>
            <w:tcW w:type="dxa" w:w="5669"/>
          </w:tcPr>
          <w:p>
            <w:r>
              <w:t>Logo kop (gambar)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{{KOP_INSTANSI}}</w:t>
            </w:r>
          </w:p>
        </w:tc>
        <w:tc>
          <w:tcPr>
            <w:tcW w:type="dxa" w:w="5669"/>
          </w:tcPr>
          <w:p>
            <w:r>
              <w:t>Kop baris 1 (Pemerintah ...)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{{KOP_JUDUL}}</w:t>
            </w:r>
          </w:p>
        </w:tc>
        <w:tc>
          <w:tcPr>
            <w:tcW w:type="dxa" w:w="5669"/>
          </w:tcPr>
          <w:p>
            <w:r>
              <w:t>Kop baris 2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{{KOP_NAMA}}</w:t>
            </w:r>
          </w:p>
        </w:tc>
        <w:tc>
          <w:tcPr>
            <w:tcW w:type="dxa" w:w="5669"/>
          </w:tcPr>
          <w:p>
            <w:r>
              <w:t>Kop baris 3 (nama RS)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{{KOP_ALAMAT}}</w:t>
            </w:r>
          </w:p>
        </w:tc>
        <w:tc>
          <w:tcPr>
            <w:tcW w:type="dxa" w:w="5669"/>
          </w:tcPr>
          <w:p>
            <w:r>
              <w:t>Alamat kop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{{KOP_KONTAK}}</w:t>
            </w:r>
          </w:p>
        </w:tc>
        <w:tc>
          <w:tcPr>
            <w:tcW w:type="dxa" w:w="5669"/>
          </w:tcPr>
          <w:p>
            <w:r>
              <w:t>Telepon/Fax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{{KOP_LAMAN}}</w:t>
            </w:r>
          </w:p>
        </w:tc>
        <w:tc>
          <w:tcPr>
            <w:tcW w:type="dxa" w:w="5669"/>
          </w:tcPr>
          <w:p>
            <w:r>
              <w:t>Laman &amp; Pos-el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{{NOMOR_BAPB}}</w:t>
            </w:r>
          </w:p>
        </w:tc>
        <w:tc>
          <w:tcPr>
            <w:tcW w:type="dxa" w:w="5669"/>
          </w:tcPr>
          <w:p>
            <w:r>
              <w:t>Nomor BAPB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{{HARI}}</w:t>
            </w:r>
          </w:p>
        </w:tc>
        <w:tc>
          <w:tcPr>
            <w:tcW w:type="dxa" w:w="5669"/>
          </w:tcPr>
          <w:p>
            <w:r>
              <w:t>Nama hari dokumen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{{TGL_TERBILANG}}</w:t>
            </w:r>
          </w:p>
        </w:tc>
        <w:tc>
          <w:tcPr>
            <w:tcW w:type="dxa" w:w="5669"/>
          </w:tcPr>
          <w:p>
            <w:r>
              <w:t>Tanggal terbilang (tiga)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{{BULAN}}</w:t>
            </w:r>
          </w:p>
        </w:tc>
        <w:tc>
          <w:tcPr>
            <w:tcW w:type="dxa" w:w="5669"/>
          </w:tcPr>
          <w:p>
            <w:r>
              <w:t>Nama bulan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{{TAHUN_TERBILANG}}</w:t>
            </w:r>
          </w:p>
        </w:tc>
        <w:tc>
          <w:tcPr>
            <w:tcW w:type="dxa" w:w="5669"/>
          </w:tcPr>
          <w:p>
            <w:r>
              <w:t>Tahun terbilang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{{TANGGAL_ANGKA}}</w:t>
            </w:r>
          </w:p>
        </w:tc>
        <w:tc>
          <w:tcPr>
            <w:tcW w:type="dxa" w:w="5669"/>
          </w:tcPr>
          <w:p>
            <w:r>
              <w:t>Tanggal angka (3/3/2026)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{{RS_NAMA_DOK}}</w:t>
            </w:r>
          </w:p>
        </w:tc>
        <w:tc>
          <w:tcPr>
            <w:tcW w:type="dxa" w:w="5669"/>
          </w:tcPr>
          <w:p>
            <w:r>
              <w:t>Nama RS (badan dokumen)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{{NO_PESANAN}}</w:t>
            </w:r>
          </w:p>
        </w:tc>
        <w:tc>
          <w:tcPr>
            <w:tcW w:type="dxa" w:w="5669"/>
          </w:tcPr>
          <w:p>
            <w:r>
              <w:t>No. pesanan (rujukan/SP)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{{TGL_PESANAN}}</w:t>
            </w:r>
          </w:p>
        </w:tc>
        <w:tc>
          <w:tcPr>
            <w:tcW w:type="dxa" w:w="5669"/>
          </w:tcPr>
          <w:p>
            <w:r>
              <w:t>Tanggal pesanan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{{#ITEM}}</w:t>
            </w:r>
          </w:p>
        </w:tc>
        <w:tc>
          <w:tcPr>
            <w:tcW w:type="dxa" w:w="5669"/>
          </w:tcPr>
          <w:p>
            <w:r>
              <w:t>Awal baris berulang (1 baris per barang)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{{ITEM.NO}}</w:t>
            </w:r>
          </w:p>
        </w:tc>
        <w:tc>
          <w:tcPr>
            <w:tcW w:type="dxa" w:w="5669"/>
          </w:tcPr>
          <w:p>
            <w:r>
              <w:t>Kolom baris barang: Nomor urut baris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{{ITEM.URAIAN}}</w:t>
            </w:r>
          </w:p>
        </w:tc>
        <w:tc>
          <w:tcPr>
            <w:tcW w:type="dxa" w:w="5669"/>
          </w:tcPr>
          <w:p>
            <w:r>
              <w:t>Kolom baris barang: Nama/uraian barang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{{ITEM.VOLUME}}</w:t>
            </w:r>
          </w:p>
        </w:tc>
        <w:tc>
          <w:tcPr>
            <w:tcW w:type="dxa" w:w="5669"/>
          </w:tcPr>
          <w:p>
            <w:r>
              <w:t>Kolom baris barang: Volume / qty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{{ITEM.SATUAN}}</w:t>
            </w:r>
          </w:p>
        </w:tc>
        <w:tc>
          <w:tcPr>
            <w:tcW w:type="dxa" w:w="5669"/>
          </w:tcPr>
          <w:p>
            <w:r>
              <w:t>Kolom baris barang: Satuan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{{PENERIMA_JABATAN}}</w:t>
            </w:r>
          </w:p>
        </w:tc>
        <w:tc>
          <w:tcPr>
            <w:tcW w:type="dxa" w:w="5669"/>
          </w:tcPr>
          <w:p>
            <w:r>
              <w:t>Jabatan Penanggung Jawab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{{PPTK_JABATAN}}</w:t>
            </w:r>
          </w:p>
        </w:tc>
        <w:tc>
          <w:tcPr>
            <w:tcW w:type="dxa" w:w="5669"/>
          </w:tcPr>
          <w:p>
            <w:r>
              <w:t>Jabatan PPTK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{{TTD_PENERIMA}}</w:t>
            </w:r>
          </w:p>
        </w:tc>
        <w:tc>
          <w:tcPr>
            <w:tcW w:type="dxa" w:w="5669"/>
          </w:tcPr>
          <w:p>
            <w:r>
              <w:t>TTD Penanggung Jawab Ruangan (gambar)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{{TTD_PPTK}}</w:t>
            </w:r>
          </w:p>
        </w:tc>
        <w:tc>
          <w:tcPr>
            <w:tcW w:type="dxa" w:w="5669"/>
          </w:tcPr>
          <w:p>
            <w:r>
              <w:t>TTD PPTK (gambar)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{{PENERIMA_NAMA}}</w:t>
            </w:r>
          </w:p>
        </w:tc>
        <w:tc>
          <w:tcPr>
            <w:tcW w:type="dxa" w:w="5669"/>
          </w:tcPr>
          <w:p>
            <w:r>
              <w:t>Nama Penanggung Jawab Ruangan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{{PPTK_NAMA}}</w:t>
            </w:r>
          </w:p>
        </w:tc>
        <w:tc>
          <w:tcPr>
            <w:tcW w:type="dxa" w:w="5669"/>
          </w:tcPr>
          <w:p>
            <w:r>
              <w:t>Nama PPTK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{{?PENERIMA_NIP}} … {{/PENERIMA_NIP}}</w:t>
            </w:r>
          </w:p>
        </w:tc>
        <w:tc>
          <w:tcPr>
            <w:tcW w:type="dxa" w:w="5669"/>
          </w:tcPr>
          <w:p>
            <w:r>
              <w:t>Tampil hanya bila NIP Penanggung Jawab terisi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{{PENERIMA_NIP|nip}}</w:t>
            </w:r>
          </w:p>
        </w:tc>
        <w:tc>
          <w:tcPr>
            <w:tcW w:type="dxa" w:w="5669"/>
          </w:tcPr>
          <w:p>
            <w:r>
              <w:t>NIP Penanggung Jawab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{{?PPTK_NIP}} … {{/PPTK_NIP}}</w:t>
            </w:r>
          </w:p>
        </w:tc>
        <w:tc>
          <w:tcPr>
            <w:tcW w:type="dxa" w:w="5669"/>
          </w:tcPr>
          <w:p>
            <w:r>
              <w:t>Tampil hanya bila NIP PPTK terisi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{{PPTK_NIP|nip}}</w:t>
            </w:r>
          </w:p>
        </w:tc>
        <w:tc>
          <w:tcPr>
            <w:tcW w:type="dxa" w:w="5669"/>
          </w:tcPr>
          <w:p>
            <w:r>
              <w:t>NIP PPTK</w:t>
            </w:r>
          </w:p>
        </w:tc>
      </w:tr>
    </w:tbl>
    <w:p/>
    <w:p>
      <w:pPr>
        <w:pStyle w:val="Heading3"/>
      </w:pPr>
      <w:r>
        <w:t>BAST Hasil Pekerjaan (BASTP) — Template_BAST_Hasil_Pekerjaan.docx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422"/>
          </w:tcPr>
          <w:p>
            <w:r/>
            <w:r>
              <w:rPr>
                <w:b/>
              </w:rPr>
              <w:t>Penanda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{{LOGO|lebar:62}}</w:t>
            </w:r>
          </w:p>
        </w:tc>
        <w:tc>
          <w:tcPr>
            <w:tcW w:type="dxa" w:w="5669"/>
          </w:tcPr>
          <w:p>
            <w:r>
              <w:t>Logo kop (gambar)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{{KOP_INSTANSI}}</w:t>
            </w:r>
          </w:p>
        </w:tc>
        <w:tc>
          <w:tcPr>
            <w:tcW w:type="dxa" w:w="5669"/>
          </w:tcPr>
          <w:p>
            <w:r>
              <w:t>Kop baris 1 (Pemerintah ...)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{{KOP_JUDUL}}</w:t>
            </w:r>
          </w:p>
        </w:tc>
        <w:tc>
          <w:tcPr>
            <w:tcW w:type="dxa" w:w="5669"/>
          </w:tcPr>
          <w:p>
            <w:r>
              <w:t>Kop baris 2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{{KOP_NAMA}}</w:t>
            </w:r>
          </w:p>
        </w:tc>
        <w:tc>
          <w:tcPr>
            <w:tcW w:type="dxa" w:w="5669"/>
          </w:tcPr>
          <w:p>
            <w:r>
              <w:t>Kop baris 3 (nama RS)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{{KOP_ALAMAT}}</w:t>
            </w:r>
          </w:p>
        </w:tc>
        <w:tc>
          <w:tcPr>
            <w:tcW w:type="dxa" w:w="5669"/>
          </w:tcPr>
          <w:p>
            <w:r>
              <w:t>Alamat kop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{{KOP_KONTAK}}</w:t>
            </w:r>
          </w:p>
        </w:tc>
        <w:tc>
          <w:tcPr>
            <w:tcW w:type="dxa" w:w="5669"/>
          </w:tcPr>
          <w:p>
            <w:r>
              <w:t>Telepon/Fax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{{KOP_LAMAN}}</w:t>
            </w:r>
          </w:p>
        </w:tc>
        <w:tc>
          <w:tcPr>
            <w:tcW w:type="dxa" w:w="5669"/>
          </w:tcPr>
          <w:p>
            <w:r>
              <w:t>Laman &amp; Pos-el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{{NOMOR_BASTP}}</w:t>
            </w:r>
          </w:p>
        </w:tc>
        <w:tc>
          <w:tcPr>
            <w:tcW w:type="dxa" w:w="5669"/>
          </w:tcPr>
          <w:p>
            <w:r>
              <w:t>Nomor BAST Hasil Pekerjaan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{{HARI}}</w:t>
            </w:r>
          </w:p>
        </w:tc>
        <w:tc>
          <w:tcPr>
            <w:tcW w:type="dxa" w:w="5669"/>
          </w:tcPr>
          <w:p>
            <w:r>
              <w:t>Nama hari dokumen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{{TGL_TERBILANG|judul}}</w:t>
            </w:r>
          </w:p>
        </w:tc>
        <w:tc>
          <w:tcPr>
            <w:tcW w:type="dxa" w:w="5669"/>
          </w:tcPr>
          <w:p>
            <w:r>
              <w:t>Tanggal terbilang (tiga)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{{BULAN}}</w:t>
            </w:r>
          </w:p>
        </w:tc>
        <w:tc>
          <w:tcPr>
            <w:tcW w:type="dxa" w:w="5669"/>
          </w:tcPr>
          <w:p>
            <w:r>
              <w:t>Nama bulan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{{TAHUN_TERBILANG|judul}}</w:t>
            </w:r>
          </w:p>
        </w:tc>
        <w:tc>
          <w:tcPr>
            <w:tcW w:type="dxa" w:w="5669"/>
          </w:tcPr>
          <w:p>
            <w:r>
              <w:t>Tahun terbilang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{{NAMA_PENYEDIA}}</w:t>
            </w:r>
          </w:p>
        </w:tc>
        <w:tc>
          <w:tcPr>
            <w:tcW w:type="dxa" w:w="5669"/>
          </w:tcPr>
          <w:p>
            <w:r>
              <w:t>Nama perusahaan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{{NAMA_PIMPINAN}}</w:t>
            </w:r>
          </w:p>
        </w:tc>
        <w:tc>
          <w:tcPr>
            <w:tcW w:type="dxa" w:w="5669"/>
          </w:tcPr>
          <w:p>
            <w:r>
              <w:t>Nama pimpinan / penanda tangan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{{JABATAN_PIMPINAN}}</w:t>
            </w:r>
          </w:p>
        </w:tc>
        <w:tc>
          <w:tcPr>
            <w:tcW w:type="dxa" w:w="5669"/>
          </w:tcPr>
          <w:p>
            <w:r>
              <w:t>Jabatan pimpinan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{{ALAMAT_PENYEDIA}}</w:t>
            </w:r>
          </w:p>
        </w:tc>
        <w:tc>
          <w:tcPr>
            <w:tcW w:type="dxa" w:w="5669"/>
          </w:tcPr>
          <w:p>
            <w:r>
              <w:t>Alamat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{{NAMA_PPK}}</w:t>
            </w:r>
          </w:p>
        </w:tc>
        <w:tc>
          <w:tcPr>
            <w:tcW w:type="dxa" w:w="5669"/>
          </w:tcPr>
          <w:p>
            <w:r>
              <w:t>Nama PPK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{{NIP_PPK}}</w:t>
            </w:r>
          </w:p>
        </w:tc>
        <w:tc>
          <w:tcPr>
            <w:tcW w:type="dxa" w:w="5669"/>
          </w:tcPr>
          <w:p>
            <w:r>
              <w:t>NIP PPK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{{JABATAN_PPK}}</w:t>
            </w:r>
          </w:p>
        </w:tc>
        <w:tc>
          <w:tcPr>
            <w:tcW w:type="dxa" w:w="5669"/>
          </w:tcPr>
          <w:p>
            <w:r>
              <w:t>Jabatan PPK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{{NOMOR_SP}}</w:t>
            </w:r>
          </w:p>
        </w:tc>
        <w:tc>
          <w:tcPr>
            <w:tcW w:type="dxa" w:w="5669"/>
          </w:tcPr>
          <w:p>
            <w:r>
              <w:t>Nomor SP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{{TANGGAL_SP}}</w:t>
            </w:r>
          </w:p>
        </w:tc>
        <w:tc>
          <w:tcPr>
            <w:tcW w:type="dxa" w:w="5669"/>
          </w:tcPr>
          <w:p>
            <w:r>
              <w:t>Tanggal SP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{{TOTAL}}</w:t>
            </w:r>
          </w:p>
        </w:tc>
        <w:tc>
          <w:tcPr>
            <w:tcW w:type="dxa" w:w="5669"/>
          </w:tcPr>
          <w:p>
            <w:r>
              <w:t>Total termasuk PPN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{{TOTAL_TERBILANG}}</w:t>
            </w:r>
          </w:p>
        </w:tc>
        <w:tc>
          <w:tcPr>
            <w:tcW w:type="dxa" w:w="5669"/>
          </w:tcPr>
          <w:p>
            <w:r>
              <w:t>Total terbilang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{{RS_KOTA}}</w:t>
            </w:r>
          </w:p>
        </w:tc>
        <w:tc>
          <w:tcPr>
            <w:tcW w:type="dxa" w:w="5669"/>
          </w:tcPr>
          <w:p>
            <w:r>
              <w:t>Kota penandatanganan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{{TANGGAL_BAPB}}</w:t>
            </w:r>
          </w:p>
        </w:tc>
        <w:tc>
          <w:tcPr>
            <w:tcW w:type="dxa" w:w="5669"/>
          </w:tcPr>
          <w:p>
            <w:r>
              <w:t>Tanggal BAPB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{{RS_NAMA_DOK}}</w:t>
            </w:r>
          </w:p>
        </w:tc>
        <w:tc>
          <w:tcPr>
            <w:tcW w:type="dxa" w:w="5669"/>
          </w:tcPr>
          <w:p>
            <w:r>
              <w:t>Nama RS (badan dokumen)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{{TTD_PENYEDIA}}</w:t>
            </w:r>
          </w:p>
        </w:tc>
        <w:tc>
          <w:tcPr>
            <w:tcW w:type="dxa" w:w="5669"/>
          </w:tcPr>
          <w:p>
            <w:r>
              <w:t>TTD Penyedia (gambar)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{{TTD_PPK}}</w:t>
            </w:r>
          </w:p>
        </w:tc>
        <w:tc>
          <w:tcPr>
            <w:tcW w:type="dxa" w:w="5669"/>
          </w:tcPr>
          <w:p>
            <w:r>
              <w:t>TTD PPK (gambar)</w:t>
            </w:r>
          </w:p>
        </w:tc>
      </w:tr>
    </w:tbl>
    <w:p/>
    <w:p>
      <w:pPr>
        <w:pStyle w:val="Heading3"/>
      </w:pPr>
      <w:r>
        <w:t>Invoice / Tagihan — Template_Invoice_Tagihan.docx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422"/>
          </w:tcPr>
          <w:p>
            <w:r/>
            <w:r>
              <w:rPr>
                <w:b/>
              </w:rPr>
              <w:t>Penanda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{{NAMA_PENYEDIA|kapital}}</w:t>
            </w:r>
          </w:p>
        </w:tc>
        <w:tc>
          <w:tcPr>
            <w:tcW w:type="dxa" w:w="5669"/>
          </w:tcPr>
          <w:p>
            <w:r>
              <w:t>Nama perusahaan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{{ALAMAT_PENYEDIA}}</w:t>
            </w:r>
          </w:p>
        </w:tc>
        <w:tc>
          <w:tcPr>
            <w:tcW w:type="dxa" w:w="5669"/>
          </w:tcPr>
          <w:p>
            <w:r>
              <w:t>Alamat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{{TELEPON_PENYEDIA}}</w:t>
            </w:r>
          </w:p>
        </w:tc>
        <w:tc>
          <w:tcPr>
            <w:tcW w:type="dxa" w:w="5669"/>
          </w:tcPr>
          <w:p>
            <w:r>
              <w:t>Telepon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{{EMAIL_PENYEDIA}}</w:t>
            </w:r>
          </w:p>
        </w:tc>
        <w:tc>
          <w:tcPr>
            <w:tcW w:type="dxa" w:w="5669"/>
          </w:tcPr>
          <w:p>
            <w:r>
              <w:t>Email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{{NPWP_PENYEDIA}}</w:t>
            </w:r>
          </w:p>
        </w:tc>
        <w:tc>
          <w:tcPr>
            <w:tcW w:type="dxa" w:w="5669"/>
          </w:tcPr>
          <w:p>
            <w:r>
              <w:t>NPWP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{{RS_NAMA_DOK}}</w:t>
            </w:r>
          </w:p>
        </w:tc>
        <w:tc>
          <w:tcPr>
            <w:tcW w:type="dxa" w:w="5669"/>
          </w:tcPr>
          <w:p>
            <w:r>
              <w:t>Nama RS (badan dokumen)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{{KOP_ALAMAT}}</w:t>
            </w:r>
          </w:p>
        </w:tc>
        <w:tc>
          <w:tcPr>
            <w:tcW w:type="dxa" w:w="5669"/>
          </w:tcPr>
          <w:p>
            <w:r>
              <w:t>Alamat kop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{{NOMOR_INVOICE}}</w:t>
            </w:r>
          </w:p>
        </w:tc>
        <w:tc>
          <w:tcPr>
            <w:tcW w:type="dxa" w:w="5669"/>
          </w:tcPr>
          <w:p>
            <w:r>
              <w:t>Nomor invoice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{{TANGGAL_INVOICE}}</w:t>
            </w:r>
          </w:p>
        </w:tc>
        <w:tc>
          <w:tcPr>
            <w:tcW w:type="dxa" w:w="5669"/>
          </w:tcPr>
          <w:p>
            <w:r>
              <w:t>Tanggal invoice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{{JATUH_TEMPO}}</w:t>
            </w:r>
          </w:p>
        </w:tc>
        <w:tc>
          <w:tcPr>
            <w:tcW w:type="dxa" w:w="5669"/>
          </w:tcPr>
          <w:p>
            <w:r>
              <w:t>Jatuh tempo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{{NOMOR_SP}}</w:t>
            </w:r>
          </w:p>
        </w:tc>
        <w:tc>
          <w:tcPr>
            <w:tcW w:type="dxa" w:w="5669"/>
          </w:tcPr>
          <w:p>
            <w:r>
              <w:t>Nomor SP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{{NOMOR_BAPB}}</w:t>
            </w:r>
          </w:p>
        </w:tc>
        <w:tc>
          <w:tcPr>
            <w:tcW w:type="dxa" w:w="5669"/>
          </w:tcPr>
          <w:p>
            <w:r>
              <w:t>Nomor BAPB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{{NO_FAKTUR|bawaan:-}}</w:t>
            </w:r>
          </w:p>
        </w:tc>
        <w:tc>
          <w:tcPr>
            <w:tcW w:type="dxa" w:w="5669"/>
          </w:tcPr>
          <w:p>
            <w:r>
              <w:t>No. e-Faktur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{{PEKERJAAN}}</w:t>
            </w:r>
          </w:p>
        </w:tc>
        <w:tc>
          <w:tcPr>
            <w:tcW w:type="dxa" w:w="5669"/>
          </w:tcPr>
          <w:p>
            <w:r>
              <w:t>Pekerjaan / paket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{{#ITEM}}</w:t>
            </w:r>
          </w:p>
        </w:tc>
        <w:tc>
          <w:tcPr>
            <w:tcW w:type="dxa" w:w="5669"/>
          </w:tcPr>
          <w:p>
            <w:r>
              <w:t>Awal baris berulang (1 baris per barang)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{{ITEM.NO}}</w:t>
            </w:r>
          </w:p>
        </w:tc>
        <w:tc>
          <w:tcPr>
            <w:tcW w:type="dxa" w:w="5669"/>
          </w:tcPr>
          <w:p>
            <w:r>
              <w:t>Kolom baris barang: Nomor urut baris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{{ITEM.URAIAN}}</w:t>
            </w:r>
          </w:p>
        </w:tc>
        <w:tc>
          <w:tcPr>
            <w:tcW w:type="dxa" w:w="5669"/>
          </w:tcPr>
          <w:p>
            <w:r>
              <w:t>Kolom baris barang: Nama/uraian barang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{{ITEM.VOLUME}}</w:t>
            </w:r>
          </w:p>
        </w:tc>
        <w:tc>
          <w:tcPr>
            <w:tcW w:type="dxa" w:w="5669"/>
          </w:tcPr>
          <w:p>
            <w:r>
              <w:t>Kolom baris barang: Volume / qty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{{ITEM.SATUAN}}</w:t>
            </w:r>
          </w:p>
        </w:tc>
        <w:tc>
          <w:tcPr>
            <w:tcW w:type="dxa" w:w="5669"/>
          </w:tcPr>
          <w:p>
            <w:r>
              <w:t>Kolom baris barang: Satuan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{{ITEM.HARGA}}</w:t>
            </w:r>
          </w:p>
        </w:tc>
        <w:tc>
          <w:tcPr>
            <w:tcW w:type="dxa" w:w="5669"/>
          </w:tcPr>
          <w:p>
            <w:r>
              <w:t>Kolom baris barang: Harga satuan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{{ITEM.JUMLAH}}</w:t>
            </w:r>
          </w:p>
        </w:tc>
        <w:tc>
          <w:tcPr>
            <w:tcW w:type="dxa" w:w="5669"/>
          </w:tcPr>
          <w:p>
            <w:r>
              <w:t>Kolom baris barang: Jumlah (volume x harga)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{{JUMLAH}}</w:t>
            </w:r>
          </w:p>
        </w:tc>
        <w:tc>
          <w:tcPr>
            <w:tcW w:type="dxa" w:w="5669"/>
          </w:tcPr>
          <w:p>
            <w:r>
              <w:t>Jumlah sebelum pajak / DPP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{{PPN_PERSEN}}</w:t>
            </w:r>
          </w:p>
        </w:tc>
        <w:tc>
          <w:tcPr>
            <w:tcW w:type="dxa" w:w="5669"/>
          </w:tcPr>
          <w:p>
            <w:r>
              <w:t>Tarif PPN %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{{PPN}}</w:t>
            </w:r>
          </w:p>
        </w:tc>
        <w:tc>
          <w:tcPr>
            <w:tcW w:type="dxa" w:w="5669"/>
          </w:tcPr>
          <w:p>
            <w:r>
              <w:t>PPN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{{TOTAL}}</w:t>
            </w:r>
          </w:p>
        </w:tc>
        <w:tc>
          <w:tcPr>
            <w:tcW w:type="dxa" w:w="5669"/>
          </w:tcPr>
          <w:p>
            <w:r>
              <w:t>Total termasuk PPN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{{TOTAL_TERBILANG}}</w:t>
            </w:r>
          </w:p>
        </w:tc>
        <w:tc>
          <w:tcPr>
            <w:tcW w:type="dxa" w:w="5669"/>
          </w:tcPr>
          <w:p>
            <w:r>
              <w:t>Total terbilang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{{PPH22_PERSEN}}</w:t>
            </w:r>
          </w:p>
        </w:tc>
        <w:tc>
          <w:tcPr>
            <w:tcW w:type="dxa" w:w="5669"/>
          </w:tcPr>
          <w:p>
            <w:r>
              <w:t>Tarif PPh 22 %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{{PPH22}}</w:t>
            </w:r>
          </w:p>
        </w:tc>
        <w:tc>
          <w:tcPr>
            <w:tcW w:type="dxa" w:w="5669"/>
          </w:tcPr>
          <w:p>
            <w:r>
              <w:t>PPh 22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{{NETTO}}</w:t>
            </w:r>
          </w:p>
        </w:tc>
        <w:tc>
          <w:tcPr>
            <w:tcW w:type="dxa" w:w="5669"/>
          </w:tcPr>
          <w:p>
            <w:r>
              <w:t>Netto dibayar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{{BANK}}</w:t>
            </w:r>
          </w:p>
        </w:tc>
        <w:tc>
          <w:tcPr>
            <w:tcW w:type="dxa" w:w="5669"/>
          </w:tcPr>
          <w:p>
            <w:r>
              <w:t>Bank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{{NO_REKENING}}</w:t>
            </w:r>
          </w:p>
        </w:tc>
        <w:tc>
          <w:tcPr>
            <w:tcW w:type="dxa" w:w="5669"/>
          </w:tcPr>
          <w:p>
            <w:r>
              <w:t>No. rekening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{{NAMA_REKENING}}</w:t>
            </w:r>
          </w:p>
        </w:tc>
        <w:tc>
          <w:tcPr>
            <w:tcW w:type="dxa" w:w="5669"/>
          </w:tcPr>
          <w:p>
            <w:r>
              <w:t>Nama rekening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{{RS_KOTA}}</w:t>
            </w:r>
          </w:p>
        </w:tc>
        <w:tc>
          <w:tcPr>
            <w:tcW w:type="dxa" w:w="5669"/>
          </w:tcPr>
          <w:p>
            <w:r>
              <w:t>Kota penandatanganan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{{NAMA_PENYEDIA}}</w:t>
            </w:r>
          </w:p>
        </w:tc>
        <w:tc>
          <w:tcPr>
            <w:tcW w:type="dxa" w:w="5669"/>
          </w:tcPr>
          <w:p>
            <w:r>
              <w:t>Nama perusahaan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{{TTD_PENYEDIA}}</w:t>
            </w:r>
          </w:p>
        </w:tc>
        <w:tc>
          <w:tcPr>
            <w:tcW w:type="dxa" w:w="5669"/>
          </w:tcPr>
          <w:p>
            <w:r>
              <w:t>TTD Penyedia (gambar)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{{TTD_NAMA}}</w:t>
            </w:r>
          </w:p>
        </w:tc>
        <w:tc>
          <w:tcPr>
            <w:tcW w:type="dxa" w:w="5669"/>
          </w:tcPr>
          <w:p>
            <w:r>
              <w:t>Nama penanda tangan penagih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{{TTD_JABATAN}}</w:t>
            </w:r>
          </w:p>
        </w:tc>
        <w:tc>
          <w:tcPr>
            <w:tcW w:type="dxa" w:w="5669"/>
          </w:tcPr>
          <w:p>
            <w:r>
              <w:t>Jabatan penanda tangan penagih</w:t>
            </w:r>
          </w:p>
        </w:tc>
      </w:tr>
    </w:tbl>
    <w:p/>
    <w:p>
      <w:pPr>
        <w:pStyle w:val="Heading2"/>
      </w:pPr>
      <w:r>
        <w:t>Pengubah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</w:tcPr>
          <w:p>
            <w:r/>
            <w:r>
              <w:rPr>
                <w:b/>
              </w:rPr>
              <w:t>Pengubah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Fungsi</w:t>
            </w:r>
          </w:p>
        </w:tc>
        <w:tc>
          <w:tcPr>
            <w:tcW w:type="dxa" w:w="4989"/>
          </w:tcPr>
          <w:p>
            <w:r/>
            <w:r>
              <w:rPr>
                <w:b/>
              </w:rPr>
              <w:t>Contoh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/>
                <w:color w:val="1B4F72"/>
                <w:sz w:val="18"/>
              </w:rPr>
              <w:t>|rupiah</w:t>
            </w:r>
          </w:p>
        </w:tc>
        <w:tc>
          <w:tcPr>
            <w:tcW w:type="dxa" w:w="2835"/>
          </w:tcPr>
          <w:p>
            <w:r>
              <w:t>Format ribuan Rupiah</w:t>
            </w:r>
          </w:p>
        </w:tc>
        <w:tc>
          <w:tcPr>
            <w:tcW w:type="dxa" w:w="4989"/>
          </w:tcPr>
          <w:p>
            <w:r>
              <w:t>{{TOTAL|rupiah}} → 96.570.000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/>
                <w:color w:val="1B4F72"/>
                <w:sz w:val="18"/>
              </w:rPr>
              <w:t>|terbilang</w:t>
            </w:r>
          </w:p>
        </w:tc>
        <w:tc>
          <w:tcPr>
            <w:tcW w:type="dxa" w:w="2835"/>
          </w:tcPr>
          <w:p>
            <w:r>
              <w:t>Angka terbilang</w:t>
            </w:r>
          </w:p>
        </w:tc>
        <w:tc>
          <w:tcPr>
            <w:tcW w:type="dxa" w:w="4989"/>
          </w:tcPr>
          <w:p>
            <w:r>
              <w:t>{{TOTAL|terbilang}} → sembilan puluh enam juta …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/>
                <w:color w:val="1B4F72"/>
                <w:sz w:val="18"/>
              </w:rPr>
              <w:t>|terbilang:rupiah</w:t>
            </w:r>
          </w:p>
        </w:tc>
        <w:tc>
          <w:tcPr>
            <w:tcW w:type="dxa" w:w="2835"/>
          </w:tcPr>
          <w:p>
            <w:r>
              <w:t>Terbilang + "Rupiah"</w:t>
            </w:r>
          </w:p>
        </w:tc>
        <w:tc>
          <w:tcPr>
            <w:tcW w:type="dxa" w:w="4989"/>
          </w:tcPr>
          <w:p>
            <w:r>
              <w:t>{{TOTAL|terbilang:rupiah}} → Sembilan Puluh … Rupiah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/>
                <w:color w:val="1B4F72"/>
                <w:sz w:val="18"/>
              </w:rPr>
              <w:t>|tanggal</w:t>
            </w:r>
          </w:p>
        </w:tc>
        <w:tc>
          <w:tcPr>
            <w:tcW w:type="dxa" w:w="2835"/>
          </w:tcPr>
          <w:p>
            <w:r>
              <w:t>Tanggal Indonesia</w:t>
            </w:r>
          </w:p>
        </w:tc>
        <w:tc>
          <w:tcPr>
            <w:tcW w:type="dxa" w:w="4989"/>
          </w:tcPr>
          <w:p>
            <w:r>
              <w:t>{{TANGGAL_SP|tanggal}} → 05 Maret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/>
                <w:color w:val="1B4F72"/>
                <w:sz w:val="18"/>
              </w:rPr>
              <w:t>|kapital / |kecil / |judul</w:t>
            </w:r>
          </w:p>
        </w:tc>
        <w:tc>
          <w:tcPr>
            <w:tcW w:type="dxa" w:w="2835"/>
          </w:tcPr>
          <w:p>
            <w:r>
              <w:t>Huruf besar / kecil / Judul</w:t>
            </w:r>
          </w:p>
        </w:tc>
        <w:tc>
          <w:tcPr>
            <w:tcW w:type="dxa" w:w="4989"/>
          </w:tcPr>
          <w:p>
            <w:r>
              <w:t>{{NAMA_PPK|kapital}} → DR. IBNU …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/>
                <w:color w:val="1B4F72"/>
                <w:sz w:val="18"/>
              </w:rPr>
              <w:t>|nip</w:t>
            </w:r>
          </w:p>
        </w:tc>
        <w:tc>
          <w:tcPr>
            <w:tcW w:type="dxa" w:w="2835"/>
          </w:tcPr>
          <w:p>
            <w:r>
              <w:t>NIP berspasi 8-6-1-3</w:t>
            </w:r>
          </w:p>
        </w:tc>
        <w:tc>
          <w:tcPr>
            <w:tcW w:type="dxa" w:w="4989"/>
          </w:tcPr>
          <w:p>
            <w:r>
              <w:t>{{NIP_PPK|nip}} → 19861218 201101 1 003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/>
                <w:color w:val="1B4F72"/>
                <w:sz w:val="18"/>
              </w:rPr>
              <w:t>|bawaan:teks</w:t>
            </w:r>
          </w:p>
        </w:tc>
        <w:tc>
          <w:tcPr>
            <w:tcW w:type="dxa" w:w="2835"/>
          </w:tcPr>
          <w:p>
            <w:r>
              <w:t>Isi teks ini bila kosong</w:t>
            </w:r>
          </w:p>
        </w:tc>
        <w:tc>
          <w:tcPr>
            <w:tcW w:type="dxa" w:w="4989"/>
          </w:tcPr>
          <w:p>
            <w:r>
              <w:t>{{NO_FAKTUR|bawaan:-}} → -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/>
                <w:color w:val="1B4F72"/>
                <w:sz w:val="18"/>
              </w:rPr>
              <w:t>|lebar:120</w:t>
            </w:r>
          </w:p>
        </w:tc>
        <w:tc>
          <w:tcPr>
            <w:tcW w:type="dxa" w:w="2835"/>
          </w:tcPr>
          <w:p>
            <w:r>
              <w:t>Lebar gambar (pt) untuk TTD/logo</w:t>
            </w:r>
          </w:p>
        </w:tc>
        <w:tc>
          <w:tcPr>
            <w:tcW w:type="dxa" w:w="4989"/>
          </w:tcPr>
          <w:p>
            <w:r>
              <w:t>{{TTD_PPK|lebar:120}}</w:t>
            </w:r>
          </w:p>
        </w:tc>
      </w:tr>
    </w:tbl>
    <w:p/>
    <w:p>
      <w:pPr>
        <w:pStyle w:val="Heading2"/>
      </w:pPr>
      <w:r>
        <w:t>Semua penanda yang tersedia</w:t>
      </w:r>
    </w:p>
    <w:p>
      <w:pPr>
        <w:pStyle w:val="Heading3"/>
      </w:pPr>
      <w:r>
        <w:t>Kop &amp; Instansi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422"/>
          </w:tcPr>
          <w:p>
            <w:r/>
            <w:r>
              <w:rPr>
                <w:b/>
              </w:rPr>
              <w:t>Penanda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{{KOP_INSTANSI}}</w:t>
            </w:r>
          </w:p>
        </w:tc>
        <w:tc>
          <w:tcPr>
            <w:tcW w:type="dxa" w:w="5669"/>
          </w:tcPr>
          <w:p>
            <w:r>
              <w:t>Kop baris 1 (Pemerintah ...)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{{KOP_JUDUL}}</w:t>
            </w:r>
          </w:p>
        </w:tc>
        <w:tc>
          <w:tcPr>
            <w:tcW w:type="dxa" w:w="5669"/>
          </w:tcPr>
          <w:p>
            <w:r>
              <w:t>Kop baris 2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{{KOP_NAMA}}</w:t>
            </w:r>
          </w:p>
        </w:tc>
        <w:tc>
          <w:tcPr>
            <w:tcW w:type="dxa" w:w="5669"/>
          </w:tcPr>
          <w:p>
            <w:r>
              <w:t>Kop baris 3 (nama RS)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{{KOP_ALAMAT}}</w:t>
            </w:r>
          </w:p>
        </w:tc>
        <w:tc>
          <w:tcPr>
            <w:tcW w:type="dxa" w:w="5669"/>
          </w:tcPr>
          <w:p>
            <w:r>
              <w:t>Alamat kop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{{KOP_KONTAK}}</w:t>
            </w:r>
          </w:p>
        </w:tc>
        <w:tc>
          <w:tcPr>
            <w:tcW w:type="dxa" w:w="5669"/>
          </w:tcPr>
          <w:p>
            <w:r>
              <w:t>Telepon/Fax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{{KOP_LAMAN}}</w:t>
            </w:r>
          </w:p>
        </w:tc>
        <w:tc>
          <w:tcPr>
            <w:tcW w:type="dxa" w:w="5669"/>
          </w:tcPr>
          <w:p>
            <w:r>
              <w:t>Laman &amp; Pos-el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{{RS_NAMA}}</w:t>
            </w:r>
          </w:p>
        </w:tc>
        <w:tc>
          <w:tcPr>
            <w:tcW w:type="dxa" w:w="5669"/>
          </w:tcPr>
          <w:p>
            <w:r>
              <w:t>Nama singkat RS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{{RS_NAMA_DOK}}</w:t>
            </w:r>
          </w:p>
        </w:tc>
        <w:tc>
          <w:tcPr>
            <w:tcW w:type="dxa" w:w="5669"/>
          </w:tcPr>
          <w:p>
            <w:r>
              <w:t>Nama RS (badan dokumen)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{{RS_KOTA}}</w:t>
            </w:r>
          </w:p>
        </w:tc>
        <w:tc>
          <w:tcPr>
            <w:tcW w:type="dxa" w:w="5669"/>
          </w:tcPr>
          <w:p>
            <w:r>
              <w:t>Kota penandatanganan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{{PEMDA}}</w:t>
            </w:r>
          </w:p>
        </w:tc>
        <w:tc>
          <w:tcPr>
            <w:tcW w:type="dxa" w:w="5669"/>
          </w:tcPr>
          <w:p>
            <w:r>
              <w:t>Pemerintah daerah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{{TANGGAL_HARI_INI}}</w:t>
            </w:r>
          </w:p>
        </w:tc>
        <w:tc>
          <w:tcPr>
            <w:tcW w:type="dxa" w:w="5669"/>
          </w:tcPr>
          <w:p>
            <w:r>
              <w:t>Tanggal hari ini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{{TAHUN}}</w:t>
            </w:r>
          </w:p>
        </w:tc>
        <w:tc>
          <w:tcPr>
            <w:tcW w:type="dxa" w:w="5669"/>
          </w:tcPr>
          <w:p>
            <w:r>
              <w:t>Tahun dokumen</w:t>
            </w:r>
          </w:p>
        </w:tc>
      </w:tr>
    </w:tbl>
    <w:p/>
    <w:p>
      <w:pPr>
        <w:pStyle w:val="Heading3"/>
      </w:pPr>
      <w:r>
        <w:t>Dokumen (umum)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422"/>
          </w:tcPr>
          <w:p>
            <w:r/>
            <w:r>
              <w:rPr>
                <w:b/>
              </w:rPr>
              <w:t>Penanda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{{NOMOR}}</w:t>
            </w:r>
          </w:p>
        </w:tc>
        <w:tc>
          <w:tcPr>
            <w:tcW w:type="dxa" w:w="5669"/>
          </w:tcPr>
          <w:p>
            <w:r>
              <w:t>Nomor dokumen ini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{{TANGGAL}}</w:t>
            </w:r>
          </w:p>
        </w:tc>
        <w:tc>
          <w:tcPr>
            <w:tcW w:type="dxa" w:w="5669"/>
          </w:tcPr>
          <w:p>
            <w:r>
              <w:t>Tanggal dokumen ini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{{HARI}}</w:t>
            </w:r>
          </w:p>
        </w:tc>
        <w:tc>
          <w:tcPr>
            <w:tcW w:type="dxa" w:w="5669"/>
          </w:tcPr>
          <w:p>
            <w:r>
              <w:t>Nama hari dokumen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{{TGL_TERBILANG}}</w:t>
            </w:r>
          </w:p>
        </w:tc>
        <w:tc>
          <w:tcPr>
            <w:tcW w:type="dxa" w:w="5669"/>
          </w:tcPr>
          <w:p>
            <w:r>
              <w:t>Tanggal terbilang (tiga)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{{BULAN}}</w:t>
            </w:r>
          </w:p>
        </w:tc>
        <w:tc>
          <w:tcPr>
            <w:tcW w:type="dxa" w:w="5669"/>
          </w:tcPr>
          <w:p>
            <w:r>
              <w:t>Nama bulan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{{BULAN_ROMAWI}}</w:t>
            </w:r>
          </w:p>
        </w:tc>
        <w:tc>
          <w:tcPr>
            <w:tcW w:type="dxa" w:w="5669"/>
          </w:tcPr>
          <w:p>
            <w:r>
              <w:t>Bulan romawi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{{TAHUN_TERBILANG}}</w:t>
            </w:r>
          </w:p>
        </w:tc>
        <w:tc>
          <w:tcPr>
            <w:tcW w:type="dxa" w:w="5669"/>
          </w:tcPr>
          <w:p>
            <w:r>
              <w:t>Tahun terbilang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{{TANGGAL_ANGKA}}</w:t>
            </w:r>
          </w:p>
        </w:tc>
        <w:tc>
          <w:tcPr>
            <w:tcW w:type="dxa" w:w="5669"/>
          </w:tcPr>
          <w:p>
            <w:r>
              <w:t>Tanggal angka (3/3/2026)</w:t>
            </w:r>
          </w:p>
        </w:tc>
      </w:tr>
    </w:tbl>
    <w:p/>
    <w:p>
      <w:pPr>
        <w:pStyle w:val="Heading3"/>
      </w:pPr>
      <w:r>
        <w:t>Surat Pesanan (SP/PO)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422"/>
          </w:tcPr>
          <w:p>
            <w:r/>
            <w:r>
              <w:rPr>
                <w:b/>
              </w:rPr>
              <w:t>Penanda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{{NOMOR_SP}}</w:t>
            </w:r>
          </w:p>
        </w:tc>
        <w:tc>
          <w:tcPr>
            <w:tcW w:type="dxa" w:w="5669"/>
          </w:tcPr>
          <w:p>
            <w:r>
              <w:t>Nomor SP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{{TANGGAL_SP}}</w:t>
            </w:r>
          </w:p>
        </w:tc>
        <w:tc>
          <w:tcPr>
            <w:tcW w:type="dxa" w:w="5669"/>
          </w:tcPr>
          <w:p>
            <w:r>
              <w:t>Tanggal SP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{{KEGIATAN}}</w:t>
            </w:r>
          </w:p>
        </w:tc>
        <w:tc>
          <w:tcPr>
            <w:tcW w:type="dxa" w:w="5669"/>
          </w:tcPr>
          <w:p>
            <w:r>
              <w:t>Kegiatan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{{SUB_KEGIATAN}}</w:t>
            </w:r>
          </w:p>
        </w:tc>
        <w:tc>
          <w:tcPr>
            <w:tcW w:type="dxa" w:w="5669"/>
          </w:tcPr>
          <w:p>
            <w:r>
              <w:t>Sub kegiatan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{{PEKERJAAN}}</w:t>
            </w:r>
          </w:p>
        </w:tc>
        <w:tc>
          <w:tcPr>
            <w:tcW w:type="dxa" w:w="5669"/>
          </w:tcPr>
          <w:p>
            <w:r>
              <w:t>Pekerjaan / paket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{{KODE_REKENING}}</w:t>
            </w:r>
          </w:p>
        </w:tc>
        <w:tc>
          <w:tcPr>
            <w:tcW w:type="dxa" w:w="5669"/>
          </w:tcPr>
          <w:p>
            <w:r>
              <w:t>Kode rekening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{{UNIT}}</w:t>
            </w:r>
          </w:p>
        </w:tc>
        <w:tc>
          <w:tcPr>
            <w:tcW w:type="dxa" w:w="5669"/>
          </w:tcPr>
          <w:p>
            <w:r>
              <w:t>Unit pemesan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{{KATEGORI}}</w:t>
            </w:r>
          </w:p>
        </w:tc>
        <w:tc>
          <w:tcPr>
            <w:tcW w:type="dxa" w:w="5669"/>
          </w:tcPr>
          <w:p>
            <w:r>
              <w:t>Kategori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{{SUMBER_DANA}}</w:t>
            </w:r>
          </w:p>
        </w:tc>
        <w:tc>
          <w:tcPr>
            <w:tcW w:type="dxa" w:w="5669"/>
          </w:tcPr>
          <w:p>
            <w:r>
              <w:t>Sumber dana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{{RUJUKAN}}</w:t>
            </w:r>
          </w:p>
        </w:tc>
        <w:tc>
          <w:tcPr>
            <w:tcW w:type="dxa" w:w="5669"/>
          </w:tcPr>
          <w:p>
            <w:r>
              <w:t>Rujukan / e-Katalog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{{KETERANGAN}}</w:t>
            </w:r>
          </w:p>
        </w:tc>
        <w:tc>
          <w:tcPr>
            <w:tcW w:type="dxa" w:w="5669"/>
          </w:tcPr>
          <w:p>
            <w:r>
              <w:t>Keterangan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{{NILAI_SP}}</w:t>
            </w:r>
          </w:p>
        </w:tc>
        <w:tc>
          <w:tcPr>
            <w:tcW w:type="dxa" w:w="5669"/>
          </w:tcPr>
          <w:p>
            <w:r>
              <w:t>Total nilai SP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{{NILAI_SP_TERBILANG}}</w:t>
            </w:r>
          </w:p>
        </w:tc>
        <w:tc>
          <w:tcPr>
            <w:tcW w:type="dxa" w:w="5669"/>
          </w:tcPr>
          <w:p>
            <w:r>
              <w:t>Total SP terbilang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{{TGL_DITERIMA}}</w:t>
            </w:r>
          </w:p>
        </w:tc>
        <w:tc>
          <w:tcPr>
            <w:tcW w:type="dxa" w:w="5669"/>
          </w:tcPr>
          <w:p>
            <w:r>
              <w:t>Tanggal barang diterima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{{WAKTU_PENYELESAIAN}}</w:t>
            </w:r>
          </w:p>
        </w:tc>
        <w:tc>
          <w:tcPr>
            <w:tcW w:type="dxa" w:w="5669"/>
          </w:tcPr>
          <w:p>
            <w:r>
              <w:t>Waktu penyelesaian (hari)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{{WAKTU_TERBILANG}}</w:t>
            </w:r>
          </w:p>
        </w:tc>
        <w:tc>
          <w:tcPr>
            <w:tcW w:type="dxa" w:w="5669"/>
          </w:tcPr>
          <w:p>
            <w:r>
              <w:t>Waktu terbilang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{{TGL_SELESAI}}</w:t>
            </w:r>
          </w:p>
        </w:tc>
        <w:tc>
          <w:tcPr>
            <w:tcW w:type="dxa" w:w="5669"/>
          </w:tcPr>
          <w:p>
            <w:r>
              <w:t>Tanggal selesai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{{ALAMAT_KIRIM}}</w:t>
            </w:r>
          </w:p>
        </w:tc>
        <w:tc>
          <w:tcPr>
            <w:tcW w:type="dxa" w:w="5669"/>
          </w:tcPr>
          <w:p>
            <w:r>
              <w:t>Alamat pengiriman</w:t>
            </w:r>
          </w:p>
        </w:tc>
      </w:tr>
    </w:tbl>
    <w:p/>
    <w:p>
      <w:pPr>
        <w:pStyle w:val="Heading3"/>
      </w:pPr>
      <w:r>
        <w:t>Nilai (mengikuti jenis dokumen)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422"/>
          </w:tcPr>
          <w:p>
            <w:r/>
            <w:r>
              <w:rPr>
                <w:b/>
              </w:rPr>
              <w:t>Penanda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{{JUMLAH}}</w:t>
            </w:r>
          </w:p>
        </w:tc>
        <w:tc>
          <w:tcPr>
            <w:tcW w:type="dxa" w:w="5669"/>
          </w:tcPr>
          <w:p>
            <w:r>
              <w:t>Jumlah sebelum pajak / DPP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{{PPN_PERSEN}}</w:t>
            </w:r>
          </w:p>
        </w:tc>
        <w:tc>
          <w:tcPr>
            <w:tcW w:type="dxa" w:w="5669"/>
          </w:tcPr>
          <w:p>
            <w:r>
              <w:t>Tarif PPN %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{{PPN}}</w:t>
            </w:r>
          </w:p>
        </w:tc>
        <w:tc>
          <w:tcPr>
            <w:tcW w:type="dxa" w:w="5669"/>
          </w:tcPr>
          <w:p>
            <w:r>
              <w:t>PPN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{{TOTAL}}</w:t>
            </w:r>
          </w:p>
        </w:tc>
        <w:tc>
          <w:tcPr>
            <w:tcW w:type="dxa" w:w="5669"/>
          </w:tcPr>
          <w:p>
            <w:r>
              <w:t>Total termasuk PPN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{{TOTAL_TERBILANG}}</w:t>
            </w:r>
          </w:p>
        </w:tc>
        <w:tc>
          <w:tcPr>
            <w:tcW w:type="dxa" w:w="5669"/>
          </w:tcPr>
          <w:p>
            <w:r>
              <w:t>Total terbilang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{{PPH22_PERSEN}}</w:t>
            </w:r>
          </w:p>
        </w:tc>
        <w:tc>
          <w:tcPr>
            <w:tcW w:type="dxa" w:w="5669"/>
          </w:tcPr>
          <w:p>
            <w:r>
              <w:t>Tarif PPh 22 %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{{PPH22}}</w:t>
            </w:r>
          </w:p>
        </w:tc>
        <w:tc>
          <w:tcPr>
            <w:tcW w:type="dxa" w:w="5669"/>
          </w:tcPr>
          <w:p>
            <w:r>
              <w:t>PPh 22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{{NETTO}}</w:t>
            </w:r>
          </w:p>
        </w:tc>
        <w:tc>
          <w:tcPr>
            <w:tcW w:type="dxa" w:w="5669"/>
          </w:tcPr>
          <w:p>
            <w:r>
              <w:t>Netto dibayar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{{NETTO_TERBILANG}}</w:t>
            </w:r>
          </w:p>
        </w:tc>
        <w:tc>
          <w:tcPr>
            <w:tcW w:type="dxa" w:w="5669"/>
          </w:tcPr>
          <w:p>
            <w:r>
              <w:t>Netto terbilang</w:t>
            </w:r>
          </w:p>
        </w:tc>
      </w:tr>
    </w:tbl>
    <w:p/>
    <w:p>
      <w:pPr>
        <w:pStyle w:val="Heading3"/>
      </w:pPr>
      <w:r>
        <w:t>Penyedia / Vendor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422"/>
          </w:tcPr>
          <w:p>
            <w:r/>
            <w:r>
              <w:rPr>
                <w:b/>
              </w:rPr>
              <w:t>Penanda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{{NAMA_PENYEDIA}}</w:t>
            </w:r>
          </w:p>
        </w:tc>
        <w:tc>
          <w:tcPr>
            <w:tcW w:type="dxa" w:w="5669"/>
          </w:tcPr>
          <w:p>
            <w:r>
              <w:t>Nama perusahaan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{{ALAMAT_PENYEDIA}}</w:t>
            </w:r>
          </w:p>
        </w:tc>
        <w:tc>
          <w:tcPr>
            <w:tcW w:type="dxa" w:w="5669"/>
          </w:tcPr>
          <w:p>
            <w:r>
              <w:t>Alamat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{{TELEPON_PENYEDIA}}</w:t>
            </w:r>
          </w:p>
        </w:tc>
        <w:tc>
          <w:tcPr>
            <w:tcW w:type="dxa" w:w="5669"/>
          </w:tcPr>
          <w:p>
            <w:r>
              <w:t>Telepon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{{EMAIL_PENYEDIA}}</w:t>
            </w:r>
          </w:p>
        </w:tc>
        <w:tc>
          <w:tcPr>
            <w:tcW w:type="dxa" w:w="5669"/>
          </w:tcPr>
          <w:p>
            <w:r>
              <w:t>Email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{{NPWP_PENYEDIA}}</w:t>
            </w:r>
          </w:p>
        </w:tc>
        <w:tc>
          <w:tcPr>
            <w:tcW w:type="dxa" w:w="5669"/>
          </w:tcPr>
          <w:p>
            <w:r>
              <w:t>NPWP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{{NIB_PENYEDIA}}</w:t>
            </w:r>
          </w:p>
        </w:tc>
        <w:tc>
          <w:tcPr>
            <w:tcW w:type="dxa" w:w="5669"/>
          </w:tcPr>
          <w:p>
            <w:r>
              <w:t>NIB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{{NAMA_PIMPINAN}}</w:t>
            </w:r>
          </w:p>
        </w:tc>
        <w:tc>
          <w:tcPr>
            <w:tcW w:type="dxa" w:w="5669"/>
          </w:tcPr>
          <w:p>
            <w:r>
              <w:t>Nama pimpinan / penanda tangan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{{JABATAN_PIMPINAN}}</w:t>
            </w:r>
          </w:p>
        </w:tc>
        <w:tc>
          <w:tcPr>
            <w:tcW w:type="dxa" w:w="5669"/>
          </w:tcPr>
          <w:p>
            <w:r>
              <w:t>Jabatan pimpinan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{{BANK}}</w:t>
            </w:r>
          </w:p>
        </w:tc>
        <w:tc>
          <w:tcPr>
            <w:tcW w:type="dxa" w:w="5669"/>
          </w:tcPr>
          <w:p>
            <w:r>
              <w:t>Bank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{{NO_REKENING}}</w:t>
            </w:r>
          </w:p>
        </w:tc>
        <w:tc>
          <w:tcPr>
            <w:tcW w:type="dxa" w:w="5669"/>
          </w:tcPr>
          <w:p>
            <w:r>
              <w:t>No. rekening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{{NAMA_REKENING}}</w:t>
            </w:r>
          </w:p>
        </w:tc>
        <w:tc>
          <w:tcPr>
            <w:tcW w:type="dxa" w:w="5669"/>
          </w:tcPr>
          <w:p>
            <w:r>
              <w:t>Nama rekening</w:t>
            </w:r>
          </w:p>
        </w:tc>
      </w:tr>
    </w:tbl>
    <w:p/>
    <w:p>
      <w:pPr>
        <w:pStyle w:val="Heading3"/>
      </w:pPr>
      <w:r>
        <w:t>Pejabat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422"/>
          </w:tcPr>
          <w:p>
            <w:r/>
            <w:r>
              <w:rPr>
                <w:b/>
              </w:rPr>
              <w:t>Penanda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{{NAMA_PPK}}</w:t>
            </w:r>
          </w:p>
        </w:tc>
        <w:tc>
          <w:tcPr>
            <w:tcW w:type="dxa" w:w="5669"/>
          </w:tcPr>
          <w:p>
            <w:r>
              <w:t>Nama PPK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{{NIP_PPK}}</w:t>
            </w:r>
          </w:p>
        </w:tc>
        <w:tc>
          <w:tcPr>
            <w:tcW w:type="dxa" w:w="5669"/>
          </w:tcPr>
          <w:p>
            <w:r>
              <w:t>NIP PPK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{{JABATAN_PPK}}</w:t>
            </w:r>
          </w:p>
        </w:tc>
        <w:tc>
          <w:tcPr>
            <w:tcW w:type="dxa" w:w="5669"/>
          </w:tcPr>
          <w:p>
            <w:r>
              <w:t>Jabatan PPK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{{PPTK_NAMA}}</w:t>
            </w:r>
          </w:p>
        </w:tc>
        <w:tc>
          <w:tcPr>
            <w:tcW w:type="dxa" w:w="5669"/>
          </w:tcPr>
          <w:p>
            <w:r>
              <w:t>Nama PPTK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{{PPTK_NIP}}</w:t>
            </w:r>
          </w:p>
        </w:tc>
        <w:tc>
          <w:tcPr>
            <w:tcW w:type="dxa" w:w="5669"/>
          </w:tcPr>
          <w:p>
            <w:r>
              <w:t>NIP PPTK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{{PPTK_JABATAN}}</w:t>
            </w:r>
          </w:p>
        </w:tc>
        <w:tc>
          <w:tcPr>
            <w:tcW w:type="dxa" w:w="5669"/>
          </w:tcPr>
          <w:p>
            <w:r>
              <w:t>Jabatan PPTK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{{PENERIMA_NAMA}}</w:t>
            </w:r>
          </w:p>
        </w:tc>
        <w:tc>
          <w:tcPr>
            <w:tcW w:type="dxa" w:w="5669"/>
          </w:tcPr>
          <w:p>
            <w:r>
              <w:t>Nama Penanggung Jawab Ruangan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{{PENERIMA_NIP}}</w:t>
            </w:r>
          </w:p>
        </w:tc>
        <w:tc>
          <w:tcPr>
            <w:tcW w:type="dxa" w:w="5669"/>
          </w:tcPr>
          <w:p>
            <w:r>
              <w:t>NIP Penanggung Jawab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{{PENERIMA_JABATAN}}</w:t>
            </w:r>
          </w:p>
        </w:tc>
        <w:tc>
          <w:tcPr>
            <w:tcW w:type="dxa" w:w="5669"/>
          </w:tcPr>
          <w:p>
            <w:r>
              <w:t>Jabatan Penanggung Jawab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{{RUANGAN}}</w:t>
            </w:r>
          </w:p>
        </w:tc>
        <w:tc>
          <w:tcPr>
            <w:tcW w:type="dxa" w:w="5669"/>
          </w:tcPr>
          <w:p>
            <w:r>
              <w:t>Ruangan / instalasi</w:t>
            </w:r>
          </w:p>
        </w:tc>
      </w:tr>
    </w:tbl>
    <w:p/>
    <w:p>
      <w:pPr>
        <w:pStyle w:val="Heading3"/>
      </w:pPr>
      <w:r>
        <w:t>Penerimaan (BAPB / BASTP)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422"/>
          </w:tcPr>
          <w:p>
            <w:r/>
            <w:r>
              <w:rPr>
                <w:b/>
              </w:rPr>
              <w:t>Penanda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{{NOMOR_BAPB}}</w:t>
            </w:r>
          </w:p>
        </w:tc>
        <w:tc>
          <w:tcPr>
            <w:tcW w:type="dxa" w:w="5669"/>
          </w:tcPr>
          <w:p>
            <w:r>
              <w:t>Nomor BAPB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{{TANGGAL_BAPB}}</w:t>
            </w:r>
          </w:p>
        </w:tc>
        <w:tc>
          <w:tcPr>
            <w:tcW w:type="dxa" w:w="5669"/>
          </w:tcPr>
          <w:p>
            <w:r>
              <w:t>Tanggal BAPB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{{NOMOR_BASTP}}</w:t>
            </w:r>
          </w:p>
        </w:tc>
        <w:tc>
          <w:tcPr>
            <w:tcW w:type="dxa" w:w="5669"/>
          </w:tcPr>
          <w:p>
            <w:r>
              <w:t>Nomor BAST Hasil Pekerjaan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{{NO_PESANAN}}</w:t>
            </w:r>
          </w:p>
        </w:tc>
        <w:tc>
          <w:tcPr>
            <w:tcW w:type="dxa" w:w="5669"/>
          </w:tcPr>
          <w:p>
            <w:r>
              <w:t>No. pesanan (rujukan/SP)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{{TGL_PESANAN}}</w:t>
            </w:r>
          </w:p>
        </w:tc>
        <w:tc>
          <w:tcPr>
            <w:tcW w:type="dxa" w:w="5669"/>
          </w:tcPr>
          <w:p>
            <w:r>
              <w:t>Tanggal pesanan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{{NO_SURAT_JALAN}}</w:t>
            </w:r>
          </w:p>
        </w:tc>
        <w:tc>
          <w:tcPr>
            <w:tcW w:type="dxa" w:w="5669"/>
          </w:tcPr>
          <w:p>
            <w:r>
              <w:t>No. surat jalan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{{KESIMPULAN}}</w:t>
            </w:r>
          </w:p>
        </w:tc>
        <w:tc>
          <w:tcPr>
            <w:tcW w:type="dxa" w:w="5669"/>
          </w:tcPr>
          <w:p>
            <w:r>
              <w:t>Kesimpulan pemeriksaan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{{CATATAN_PENERIMAAN}}</w:t>
            </w:r>
          </w:p>
        </w:tc>
        <w:tc>
          <w:tcPr>
            <w:tcW w:type="dxa" w:w="5669"/>
          </w:tcPr>
          <w:p>
            <w:r>
              <w:t>Catatan pemeriksaan</w:t>
            </w:r>
          </w:p>
        </w:tc>
      </w:tr>
    </w:tbl>
    <w:p/>
    <w:p>
      <w:pPr>
        <w:pStyle w:val="Heading3"/>
      </w:pPr>
      <w:r>
        <w:t>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422"/>
          </w:tcPr>
          <w:p>
            <w:r/>
            <w:r>
              <w:rPr>
                <w:b/>
              </w:rPr>
              <w:t>Penanda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{{NOMOR_INVOICE}}</w:t>
            </w:r>
          </w:p>
        </w:tc>
        <w:tc>
          <w:tcPr>
            <w:tcW w:type="dxa" w:w="5669"/>
          </w:tcPr>
          <w:p>
            <w:r>
              <w:t>Nomor invoice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{{TANGGAL_INVOICE}}</w:t>
            </w:r>
          </w:p>
        </w:tc>
        <w:tc>
          <w:tcPr>
            <w:tcW w:type="dxa" w:w="5669"/>
          </w:tcPr>
          <w:p>
            <w:r>
              <w:t>Tanggal invoice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{{NO_FAKTUR}}</w:t>
            </w:r>
          </w:p>
        </w:tc>
        <w:tc>
          <w:tcPr>
            <w:tcW w:type="dxa" w:w="5669"/>
          </w:tcPr>
          <w:p>
            <w:r>
              <w:t>No. e-Faktur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{{JATUH_TEMPO}}</w:t>
            </w:r>
          </w:p>
        </w:tc>
        <w:tc>
          <w:tcPr>
            <w:tcW w:type="dxa" w:w="5669"/>
          </w:tcPr>
          <w:p>
            <w:r>
              <w:t>Jatuh tempo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{{NO_SP2D}}</w:t>
            </w:r>
          </w:p>
        </w:tc>
        <w:tc>
          <w:tcPr>
            <w:tcW w:type="dxa" w:w="5669"/>
          </w:tcPr>
          <w:p>
            <w:r>
              <w:t>No. SP2D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{{TTD_NAMA}}</w:t>
            </w:r>
          </w:p>
        </w:tc>
        <w:tc>
          <w:tcPr>
            <w:tcW w:type="dxa" w:w="5669"/>
          </w:tcPr>
          <w:p>
            <w:r>
              <w:t>Nama penanda tangan penagih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{{TTD_JABATAN}}</w:t>
            </w:r>
          </w:p>
        </w:tc>
        <w:tc>
          <w:tcPr>
            <w:tcW w:type="dxa" w:w="5669"/>
          </w:tcPr>
          <w:p>
            <w:r>
              <w:t>Jabatan penanda tangan penagih</w:t>
            </w:r>
          </w:p>
        </w:tc>
      </w:tr>
    </w:tbl>
    <w:p/>
    <w:p>
      <w:pPr>
        <w:pStyle w:val="Heading3"/>
      </w:pPr>
      <w:r>
        <w:t>Gambar &amp; TTD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422"/>
          </w:tcPr>
          <w:p>
            <w:r/>
            <w:r>
              <w:rPr>
                <w:b/>
              </w:rPr>
              <w:t>Penanda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{{LOGO}}</w:t>
            </w:r>
          </w:p>
        </w:tc>
        <w:tc>
          <w:tcPr>
            <w:tcW w:type="dxa" w:w="5669"/>
          </w:tcPr>
          <w:p>
            <w:r>
              <w:t>Logo kop (gambar)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{{TTD_PPK}}</w:t>
            </w:r>
          </w:p>
        </w:tc>
        <w:tc>
          <w:tcPr>
            <w:tcW w:type="dxa" w:w="5669"/>
          </w:tcPr>
          <w:p>
            <w:r>
              <w:t>TTD PPK (gambar)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{{TTD_PPTK}}</w:t>
            </w:r>
          </w:p>
        </w:tc>
        <w:tc>
          <w:tcPr>
            <w:tcW w:type="dxa" w:w="5669"/>
          </w:tcPr>
          <w:p>
            <w:r>
              <w:t>TTD PPTK (gambar)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{{TTD_PENERIMA}}</w:t>
            </w:r>
          </w:p>
        </w:tc>
        <w:tc>
          <w:tcPr>
            <w:tcW w:type="dxa" w:w="5669"/>
          </w:tcPr>
          <w:p>
            <w:r>
              <w:t>TTD Penanggung Jawab Ruangan (gambar)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{{TTD_PENYEDIA}}</w:t>
            </w:r>
          </w:p>
        </w:tc>
        <w:tc>
          <w:tcPr>
            <w:tcW w:type="dxa" w:w="5669"/>
          </w:tcPr>
          <w:p>
            <w:r>
              <w:t>TTD Penyedia (gambar)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{{TTD_1}}</w:t>
            </w:r>
          </w:p>
        </w:tc>
        <w:tc>
          <w:tcPr>
            <w:tcW w:type="dxa" w:w="5669"/>
          </w:tcPr>
          <w:p>
            <w:r>
              <w:t>TTD slot 1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{{TTD_2}}</w:t>
            </w:r>
          </w:p>
        </w:tc>
        <w:tc>
          <w:tcPr>
            <w:tcW w:type="dxa" w:w="5669"/>
          </w:tcPr>
          <w:p>
            <w:r>
              <w:t>TTD slot 2</w:t>
            </w:r>
          </w:p>
        </w:tc>
      </w:tr>
    </w:tbl>
    <w:p/>
    <w:p>
      <w:pPr>
        <w:pStyle w:val="Heading3"/>
      </w:pPr>
      <w:r>
        <w:t>Baris berulang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422"/>
          </w:tcPr>
          <w:p>
            <w:r/>
            <w:r>
              <w:rPr>
                <w:b/>
              </w:rPr>
              <w:t>Penanda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4422"/>
          </w:tcPr>
          <w:p>
            <w:r>
              <w:rPr>
                <w:rFonts w:ascii="Courier New" w:hAnsi="Courier New"/>
                <w:color w:val="1B4F72"/>
                <w:sz w:val="18"/>
              </w:rPr>
              <w:t>{{ITEM}}</w:t>
            </w:r>
          </w:p>
        </w:tc>
        <w:tc>
          <w:tcPr>
            <w:tcW w:type="dxa" w:w="5669"/>
          </w:tcPr>
          <w:p>
            <w:r>
              <w:t>Baris barang {{#ITEM}} · kolom {{ITEM.NO}} {{ITEM.URAIAN}} {{ITEM.SPESIFIKASI}} {{ITEM.VOLUME}} {{ITEM.SATUAN}} {{ITEM.HARGA}} {{ITEM.JUMLAH}} {{ITEM.LOT}} {{ITEM.EXP}} {{ITEM.KONDISI}} {{ITEM.QTY_PO}}</w:t>
            </w:r>
          </w:p>
        </w:tc>
      </w:tr>
    </w:tbl>
    <w:p/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