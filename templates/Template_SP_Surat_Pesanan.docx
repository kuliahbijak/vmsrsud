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1587"/>
        <w:gridCol w:w="8617"/>
      </w:tblGrid>
      <w:tr>
        <w:tc>
          <w:tcPr>
            <w:tcW w:type="dxa" w:w="1587"/>
            <w:vAlign w:val="center"/>
          </w:tcPr>
          <w:p>
            <w:pPr>
              <w:jc w:val="center"/>
            </w:pPr>
            <w:r>
              <w:rPr/>
              <w:t>{{LOGO|lebar:62}}</w:t>
            </w:r>
          </w:p>
        </w:tc>
        <w:tc>
          <w:tcPr>
            <w:tcW w:type="dxa" w:w="8617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25"/>
              </w:rPr>
              <w:t>{{KOP_INSTANSI}}</w:t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sz w:val="33"/>
              </w:rPr>
              <w:t>{{KOP_JUDUL}}</w:t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sz w:val="33"/>
              </w:rPr>
              <w:t>{{KOP_NAMA}}</w:t>
            </w:r>
          </w:p>
          <w:p>
            <w:pPr>
              <w:jc w:val="center"/>
            </w:pPr>
            <w:r>
              <w:rPr>
                <w:rFonts w:ascii="Arial" w:hAnsi="Arial" w:eastAsia="Arial"/>
                <w:sz w:val="19"/>
              </w:rPr>
              <w:t>{{KOP_ALAMAT}}</w:t>
            </w:r>
          </w:p>
          <w:p>
            <w:pPr>
              <w:jc w:val="center"/>
            </w:pPr>
            <w:r>
              <w:rPr>
                <w:rFonts w:ascii="Arial" w:hAnsi="Arial" w:eastAsia="Arial"/>
                <w:sz w:val="19"/>
              </w:rPr>
              <w:t>{{KOP_KONTAK}}</w:t>
            </w:r>
          </w:p>
          <w:p>
            <w:pPr>
              <w:jc w:val="center"/>
            </w:pPr>
            <w:r>
              <w:rPr>
                <w:rFonts w:ascii="Arial" w:hAnsi="Arial" w:eastAsia="Arial"/>
                <w:i/>
                <w:sz w:val="18"/>
              </w:rPr>
              <w:t>{{KOP_LAMAN}}</w:t>
            </w:r>
          </w:p>
        </w:tc>
      </w:tr>
    </w:tbl>
    <w:p>
      <w:pPr>
        <w:spacing w:after="200"/>
        <w:pBdr>
          <w:bottom w:val="thinThickSmallGap" w:sz="18" w:space="1" w:color="000000"/>
        </w:pBdr>
      </w:pPr>
      <w:r>
        <w:rPr>
          <w:sz w:val="4"/>
        </w:rPr>
      </w:r>
    </w:p>
    <w:p>
      <w:pPr>
        <w:spacing w:after="0" w:before="0"/>
        <w:jc w:val="center"/>
      </w:pPr>
      <w:r>
        <w:rPr>
          <w:b/>
          <w:u w:val="single"/>
        </w:rPr>
        <w:t>SURAT PESANAN (SP)</w:t>
      </w:r>
    </w:p>
    <w:p>
      <w:pPr>
        <w:spacing w:after="240" w:before="0"/>
        <w:jc w:val="center"/>
      </w:pPr>
      <w:r>
        <w:rPr>
          <w:b/>
        </w:rPr>
        <w:t>Nomor : {{NOMOR_SP}}</w:t>
      </w:r>
    </w:p>
    <w:p>
      <w:pPr>
        <w:spacing w:after="80" w:before="0"/>
        <w:jc w:val="left"/>
      </w:pPr>
      <w:r>
        <w:rPr/>
        <w:t>Penyedia :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96"/>
        <w:gridCol w:w="2267"/>
        <w:gridCol w:w="170"/>
        <w:gridCol w:w="7370"/>
      </w:tblGrid>
      <w:tr>
        <w:tc>
          <w:tcPr>
            <w:tcW w:type="dxa" w:w="397"/>
          </w:tcPr>
          <w:p>
            <w:pPr>
              <w:jc w:val="left"/>
            </w:pPr>
            <w:r>
              <w:rPr/>
              <w:t>1.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/>
              <w:t>Nama Perusahaan</w:t>
            </w:r>
          </w:p>
        </w:tc>
        <w:tc>
          <w:tcPr>
            <w:tcW w:type="dxa" w:w="170"/>
          </w:tcPr>
          <w:p>
            <w:pPr>
              <w:jc w:val="left"/>
            </w:pPr>
            <w:r>
              <w:rPr/>
              <w:t>:</w:t>
            </w:r>
          </w:p>
        </w:tc>
        <w:tc>
          <w:tcPr>
            <w:tcW w:type="dxa" w:w="7370"/>
          </w:tcPr>
          <w:p>
            <w:pPr>
              <w:jc w:val="both"/>
            </w:pPr>
            <w:r>
              <w:rPr/>
              <w:t>{{NAMA_PENYEDIA}}</w:t>
            </w:r>
          </w:p>
        </w:tc>
      </w:tr>
      <w:tr>
        <w:tc>
          <w:tcPr>
            <w:tcW w:type="dxa" w:w="397"/>
          </w:tcPr>
          <w:p>
            <w:pPr>
              <w:jc w:val="left"/>
            </w:pPr>
            <w:r>
              <w:rPr/>
              <w:t>2.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/>
              <w:t>Alamat</w:t>
            </w:r>
          </w:p>
        </w:tc>
        <w:tc>
          <w:tcPr>
            <w:tcW w:type="dxa" w:w="170"/>
          </w:tcPr>
          <w:p>
            <w:pPr>
              <w:jc w:val="left"/>
            </w:pPr>
            <w:r>
              <w:rPr/>
              <w:t>:</w:t>
            </w:r>
          </w:p>
        </w:tc>
        <w:tc>
          <w:tcPr>
            <w:tcW w:type="dxa" w:w="7370"/>
          </w:tcPr>
          <w:p>
            <w:pPr>
              <w:jc w:val="both"/>
            </w:pPr>
            <w:r>
              <w:rPr/>
              <w:t>{{ALAMAT_PENYEDIA}}</w:t>
            </w:r>
          </w:p>
        </w:tc>
      </w:tr>
      <w:tr>
        <w:tc>
          <w:tcPr>
            <w:tcW w:type="dxa" w:w="397"/>
          </w:tcPr>
          <w:p>
            <w:pPr>
              <w:jc w:val="left"/>
            </w:pPr>
            <w:r>
              <w:rPr/>
              <w:t>3.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/>
              <w:t>Nomor Telepon</w:t>
            </w:r>
          </w:p>
        </w:tc>
        <w:tc>
          <w:tcPr>
            <w:tcW w:type="dxa" w:w="170"/>
          </w:tcPr>
          <w:p>
            <w:pPr>
              <w:jc w:val="left"/>
            </w:pPr>
            <w:r>
              <w:rPr/>
              <w:t>:</w:t>
            </w:r>
          </w:p>
        </w:tc>
        <w:tc>
          <w:tcPr>
            <w:tcW w:type="dxa" w:w="7370"/>
          </w:tcPr>
          <w:p>
            <w:pPr>
              <w:jc w:val="both"/>
            </w:pPr>
            <w:r>
              <w:rPr/>
              <w:t>{{TELEPON_PENYEDIA}}</w:t>
            </w:r>
          </w:p>
        </w:tc>
      </w:tr>
    </w:tbl>
    <w:p>
      <w:pPr>
        <w:spacing w:after="80" w:before="0"/>
        <w:jc w:val="left"/>
      </w:pPr>
      <w:r>
        <w:rPr/>
      </w:r>
    </w:p>
    <w:p>
      <w:pPr>
        <w:spacing w:after="80" w:before="0"/>
        <w:jc w:val="left"/>
      </w:pPr>
      <w:r>
        <w:rPr/>
        <w:t>Dengan ini kami bermaksud untuk memesan barang/jasa untuk :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96"/>
        <w:gridCol w:w="1870"/>
        <w:gridCol w:w="170"/>
        <w:gridCol w:w="7766"/>
      </w:tblGrid>
      <w:tr>
        <w:tc>
          <w:tcPr>
            <w:tcW w:type="dxa" w:w="397"/>
          </w:tcPr>
          <w:p>
            <w:pPr>
              <w:jc w:val="left"/>
            </w:pPr>
            <w:r>
              <w:rPr/>
              <w:t>1.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/>
              <w:t>Kegiatan</w:t>
            </w:r>
          </w:p>
        </w:tc>
        <w:tc>
          <w:tcPr>
            <w:tcW w:type="dxa" w:w="170"/>
          </w:tcPr>
          <w:p>
            <w:pPr>
              <w:jc w:val="left"/>
            </w:pPr>
            <w:r>
              <w:rPr/>
              <w:t>:</w:t>
            </w:r>
          </w:p>
        </w:tc>
        <w:tc>
          <w:tcPr>
            <w:tcW w:type="dxa" w:w="7767"/>
          </w:tcPr>
          <w:p>
            <w:pPr>
              <w:jc w:val="both"/>
            </w:pPr>
            <w:r>
              <w:rPr/>
              <w:t>{{KEGIATAN}}</w:t>
            </w:r>
          </w:p>
        </w:tc>
      </w:tr>
      <w:tr>
        <w:tc>
          <w:tcPr>
            <w:tcW w:type="dxa" w:w="397"/>
          </w:tcPr>
          <w:p>
            <w:pPr>
              <w:jc w:val="left"/>
            </w:pPr>
            <w:r>
              <w:rPr/>
              <w:t>2.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/>
              <w:t>Sub Kegiatan</w:t>
            </w:r>
          </w:p>
        </w:tc>
        <w:tc>
          <w:tcPr>
            <w:tcW w:type="dxa" w:w="170"/>
          </w:tcPr>
          <w:p>
            <w:pPr>
              <w:jc w:val="left"/>
            </w:pPr>
            <w:r>
              <w:rPr/>
              <w:t>:</w:t>
            </w:r>
          </w:p>
        </w:tc>
        <w:tc>
          <w:tcPr>
            <w:tcW w:type="dxa" w:w="7767"/>
          </w:tcPr>
          <w:p>
            <w:pPr>
              <w:jc w:val="both"/>
            </w:pPr>
            <w:r>
              <w:rPr/>
              <w:t>{{SUB_KEGIATAN}}</w:t>
            </w:r>
          </w:p>
        </w:tc>
      </w:tr>
      <w:tr>
        <w:tc>
          <w:tcPr>
            <w:tcW w:type="dxa" w:w="397"/>
          </w:tcPr>
          <w:p>
            <w:pPr>
              <w:jc w:val="left"/>
            </w:pPr>
            <w:r>
              <w:rPr/>
              <w:t>3.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/>
              <w:t>Pekerjaan</w:t>
            </w:r>
          </w:p>
        </w:tc>
        <w:tc>
          <w:tcPr>
            <w:tcW w:type="dxa" w:w="170"/>
          </w:tcPr>
          <w:p>
            <w:pPr>
              <w:jc w:val="left"/>
            </w:pPr>
            <w:r>
              <w:rPr/>
              <w:t>:</w:t>
            </w:r>
          </w:p>
        </w:tc>
        <w:tc>
          <w:tcPr>
            <w:tcW w:type="dxa" w:w="7767"/>
          </w:tcPr>
          <w:p>
            <w:pPr>
              <w:jc w:val="both"/>
            </w:pPr>
            <w:r>
              <w:rPr/>
              <w:t>{{PEKERJAAN}}</w:t>
            </w:r>
          </w:p>
        </w:tc>
      </w:tr>
      <w:tr>
        <w:tc>
          <w:tcPr>
            <w:tcW w:type="dxa" w:w="397"/>
          </w:tcPr>
          <w:p>
            <w:pPr>
              <w:jc w:val="left"/>
            </w:pPr>
            <w:r>
              <w:rPr/>
              <w:t>4.</w:t>
            </w:r>
          </w:p>
        </w:tc>
        <w:tc>
          <w:tcPr>
            <w:tcW w:type="dxa" w:w="1871"/>
          </w:tcPr>
          <w:p>
            <w:pPr>
              <w:jc w:val="left"/>
            </w:pPr>
            <w:r>
              <w:rPr/>
              <w:t>Kode rekening</w:t>
            </w:r>
          </w:p>
        </w:tc>
        <w:tc>
          <w:tcPr>
            <w:tcW w:type="dxa" w:w="170"/>
          </w:tcPr>
          <w:p>
            <w:pPr>
              <w:jc w:val="left"/>
            </w:pPr>
            <w:r>
              <w:rPr/>
              <w:t>:</w:t>
            </w:r>
          </w:p>
        </w:tc>
        <w:tc>
          <w:tcPr>
            <w:tcW w:type="dxa" w:w="7767"/>
          </w:tcPr>
          <w:p>
            <w:pPr>
              <w:jc w:val="both"/>
            </w:pPr>
            <w:r>
              <w:rPr/>
              <w:t>{{KODE_REKENING}}</w:t>
            </w:r>
          </w:p>
        </w:tc>
      </w:tr>
    </w:tbl>
    <w:p>
      <w:pPr>
        <w:spacing w:after="80" w:before="0"/>
        <w:jc w:val="left"/>
      </w:pPr>
      <w:r>
        <w:rPr/>
      </w:r>
    </w:p>
    <w:p>
      <w:pPr>
        <w:spacing w:after="0" w:before="0"/>
        <w:jc w:val="left"/>
      </w:pPr>
      <w:r>
        <w:rPr/>
        <w:t>Sebagai berikut :</w:t>
      </w:r>
    </w:p>
    <w:p>
      <w:pPr>
        <w:spacing w:after="80" w:before="0"/>
        <w:jc w:val="left"/>
      </w:pPr>
      <w:r>
        <w:rPr/>
        <w:t>1.  Rincian Barang.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10"/>
        <w:gridCol w:w="3741"/>
        <w:gridCol w:w="963"/>
        <w:gridCol w:w="963"/>
        <w:gridCol w:w="1814"/>
        <w:gridCol w:w="2211"/>
      </w:tblGrid>
      <w:tr>
        <w:tc>
          <w:tcPr>
            <w:tcW w:type="dxa" w:w="510"/>
            <w:vAlign w:val="center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3742"/>
            <w:vAlign w:val="center"/>
          </w:tcPr>
          <w:p>
            <w:pPr>
              <w:jc w:val="center"/>
            </w:pPr>
            <w:r>
              <w:rPr>
                <w:b/>
              </w:rPr>
              <w:t>Uraian Barang/ Jasa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/>
              </w:rPr>
              <w:t>Volume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b/>
              </w:rPr>
              <w:t>Satuan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b/>
              </w:rPr>
              <w:t>Harga Satuan</w:t>
            </w:r>
          </w:p>
        </w:tc>
        <w:tc>
          <w:tcPr>
            <w:tcW w:type="dxa" w:w="2211"/>
            <w:vAlign w:val="center"/>
          </w:tcPr>
          <w:p>
            <w:pPr>
              <w:jc w:val="center"/>
            </w:pPr>
            <w:r>
              <w:rPr>
                <w:b/>
              </w:rPr>
              <w:t>Jumlah</w:t>
            </w:r>
          </w:p>
        </w:tc>
      </w:tr>
      <w:tr>
        <w:tc>
          <w:tcPr>
            <w:tcW w:type="dxa" w:w="510"/>
          </w:tcPr>
          <w:p>
            <w:pPr>
              <w:jc w:val="center"/>
            </w:pPr>
            <w:r>
              <w:rPr/>
              <w:t>{{#ITEM}}{{ITEM.NO}}</w:t>
            </w:r>
          </w:p>
        </w:tc>
        <w:tc>
          <w:tcPr>
            <w:tcW w:type="dxa" w:w="3742"/>
          </w:tcPr>
          <w:p>
            <w:pPr>
              <w:jc w:val="left"/>
            </w:pPr>
            <w:r>
              <w:rPr/>
              <w:t>{{ITEM.URAIAN}}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/>
              <w:t>{{ITEM.VOLUME}}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/>
              <w:t>{{ITEM.SATUAN}}</w:t>
            </w:r>
          </w:p>
        </w:tc>
        <w:tc>
          <w:tcPr>
            <w:tcW w:type="dxa" w:w="1814"/>
          </w:tcPr>
          <w:p>
            <w:pPr>
              <w:jc w:val="right"/>
            </w:pPr>
            <w:r>
              <w:rPr/>
              <w:t>{{ITEM.HARGA}}</w:t>
            </w:r>
          </w:p>
        </w:tc>
        <w:tc>
          <w:tcPr>
            <w:tcW w:type="dxa" w:w="2211"/>
          </w:tcPr>
          <w:p>
            <w:pPr>
              <w:jc w:val="right"/>
            </w:pPr>
            <w:r>
              <w:rPr/>
              <w:t>{{ITEM.JUMLAH}}</w:t>
            </w:r>
          </w:p>
        </w:tc>
      </w:tr>
      <w:tr>
        <w:tc>
          <w:tcPr>
            <w:tcW w:type="dxa" w:w="7994"/>
            <w:gridSpan w:val="5"/>
          </w:tcPr>
          <w:p>
            <w:pPr>
              <w:jc w:val="right"/>
            </w:pPr>
            <w:r>
              <w:rPr>
                <w:b/>
              </w:rPr>
              <w:t>Jumlah</w:t>
            </w:r>
          </w:p>
        </w:tc>
        <w:tc>
          <w:tcPr>
            <w:tcW w:type="dxa" w:w="2211"/>
          </w:tcPr>
          <w:p>
            <w:pPr>
              <w:jc w:val="right"/>
            </w:pPr>
            <w:r>
              <w:rPr>
                <w:b/>
              </w:rPr>
              <w:t>{{JUMLAH}}</w:t>
            </w:r>
          </w:p>
        </w:tc>
      </w:tr>
      <w:tr>
        <w:tc>
          <w:tcPr>
            <w:tcW w:type="dxa" w:w="7994"/>
            <w:gridSpan w:val="5"/>
          </w:tcPr>
          <w:p>
            <w:pPr>
              <w:jc w:val="right"/>
            </w:pPr>
            <w:r>
              <w:rPr>
                <w:b/>
              </w:rPr>
              <w:t>PPN {{PPN_PERSEN}}%</w:t>
            </w:r>
          </w:p>
        </w:tc>
        <w:tc>
          <w:tcPr>
            <w:tcW w:type="dxa" w:w="2211"/>
          </w:tcPr>
          <w:p>
            <w:pPr>
              <w:jc w:val="right"/>
            </w:pPr>
            <w:r>
              <w:rPr>
                <w:b/>
              </w:rPr>
              <w:t>{{PPN}}</w:t>
            </w:r>
          </w:p>
        </w:tc>
      </w:tr>
      <w:tr>
        <w:tc>
          <w:tcPr>
            <w:tcW w:type="dxa" w:w="7994"/>
            <w:gridSpan w:val="5"/>
          </w:tcPr>
          <w:p>
            <w:pPr>
              <w:jc w:val="right"/>
            </w:pPr>
            <w:r>
              <w:rPr>
                <w:b/>
              </w:rPr>
              <w:t>Jumlah Total</w:t>
            </w:r>
          </w:p>
        </w:tc>
        <w:tc>
          <w:tcPr>
            <w:tcW w:type="dxa" w:w="2211"/>
          </w:tcPr>
          <w:p>
            <w:pPr>
              <w:jc w:val="right"/>
            </w:pPr>
            <w:r>
              <w:rPr>
                <w:b/>
              </w:rPr>
              <w:t>{{TOTAL}}</w:t>
            </w:r>
          </w:p>
        </w:tc>
      </w:tr>
    </w:tbl>
    <w:p>
      <w:pPr>
        <w:spacing w:after="120" w:before="0"/>
        <w:jc w:val="left"/>
      </w:pPr>
      <w:r>
        <w:rPr/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396"/>
        <w:gridCol w:w="2494"/>
        <w:gridCol w:w="170"/>
        <w:gridCol w:w="7143"/>
      </w:tblGrid>
      <w:tr>
        <w:tc>
          <w:tcPr>
            <w:tcW w:type="dxa" w:w="397"/>
          </w:tcPr>
          <w:p>
            <w:pPr>
              <w:jc w:val="left"/>
            </w:pPr>
            <w:r>
              <w:rPr/>
              <w:t>2.</w:t>
            </w:r>
          </w:p>
        </w:tc>
        <w:tc>
          <w:tcPr>
            <w:tcW w:type="dxa" w:w="2494"/>
          </w:tcPr>
          <w:p>
            <w:pPr>
              <w:jc w:val="left"/>
            </w:pPr>
            <w:r>
              <w:rPr/>
              <w:t>Tanggal barang diterima</w:t>
            </w:r>
          </w:p>
        </w:tc>
        <w:tc>
          <w:tcPr>
            <w:tcW w:type="dxa" w:w="170"/>
          </w:tcPr>
          <w:p>
            <w:pPr>
              <w:jc w:val="left"/>
            </w:pPr>
            <w:r>
              <w:rPr/>
              <w:t>:</w:t>
            </w:r>
          </w:p>
        </w:tc>
        <w:tc>
          <w:tcPr>
            <w:tcW w:type="dxa" w:w="7143"/>
          </w:tcPr>
          <w:p>
            <w:pPr>
              <w:jc w:val="both"/>
            </w:pPr>
            <w:r>
              <w:rPr>
                <w:b/>
              </w:rPr>
              <w:t>{{TGL_DITERIMA}}</w:t>
            </w:r>
            <w:r>
              <w:rPr/>
              <w:t>;</w:t>
            </w:r>
          </w:p>
        </w:tc>
      </w:tr>
      <w:tr>
        <w:tc>
          <w:tcPr>
            <w:tcW w:type="dxa" w:w="397"/>
          </w:tcPr>
          <w:p>
            <w:pPr>
              <w:jc w:val="left"/>
            </w:pPr>
            <w:r>
              <w:rPr/>
              <w:t>3.</w:t>
            </w:r>
          </w:p>
        </w:tc>
        <w:tc>
          <w:tcPr>
            <w:tcW w:type="dxa" w:w="2494"/>
          </w:tcPr>
          <w:p>
            <w:pPr>
              <w:jc w:val="left"/>
            </w:pPr>
            <w:r>
              <w:rPr/>
              <w:t>Waktu penyelesaian</w:t>
            </w:r>
          </w:p>
        </w:tc>
        <w:tc>
          <w:tcPr>
            <w:tcW w:type="dxa" w:w="170"/>
          </w:tcPr>
          <w:p>
            <w:pPr>
              <w:jc w:val="left"/>
            </w:pPr>
            <w:r>
              <w:rPr/>
              <w:t>:</w:t>
            </w:r>
          </w:p>
        </w:tc>
        <w:tc>
          <w:tcPr>
            <w:tcW w:type="dxa" w:w="7143"/>
          </w:tcPr>
          <w:p>
            <w:pPr>
              <w:jc w:val="both"/>
            </w:pPr>
            <w:r>
              <w:rPr/>
              <w:t>selama {{WAKTU_PENYELESAIAN}} ({{WAKTU_TERBILANG}}) hari kalender;</w:t>
            </w:r>
          </w:p>
        </w:tc>
      </w:tr>
      <w:tr>
        <w:tc>
          <w:tcPr>
            <w:tcW w:type="dxa" w:w="397"/>
          </w:tcPr>
          <w:p>
            <w:pPr>
              <w:jc w:val="left"/>
            </w:pPr>
            <w:r>
              <w:rPr/>
              <w:t>4.</w:t>
            </w:r>
          </w:p>
        </w:tc>
        <w:tc>
          <w:tcPr>
            <w:tcW w:type="dxa" w:w="2494"/>
          </w:tcPr>
          <w:p>
            <w:pPr>
              <w:jc w:val="left"/>
            </w:pPr>
            <w:r>
              <w:rPr/>
              <w:t>Pekerjaan selesai</w:t>
            </w:r>
          </w:p>
        </w:tc>
        <w:tc>
          <w:tcPr>
            <w:tcW w:type="dxa" w:w="170"/>
          </w:tcPr>
          <w:p>
            <w:pPr>
              <w:jc w:val="left"/>
            </w:pPr>
            <w:r>
              <w:rPr/>
              <w:t>:</w:t>
            </w:r>
          </w:p>
        </w:tc>
        <w:tc>
          <w:tcPr>
            <w:tcW w:type="dxa" w:w="7143"/>
          </w:tcPr>
          <w:p>
            <w:pPr>
              <w:jc w:val="both"/>
            </w:pPr>
            <w:r>
              <w:rPr/>
              <w:t>harus sudah selesai pada tanggal {{TGL_SELESAI}};</w:t>
            </w:r>
          </w:p>
        </w:tc>
      </w:tr>
      <w:tr>
        <w:tc>
          <w:tcPr>
            <w:tcW w:type="dxa" w:w="397"/>
          </w:tcPr>
          <w:p>
            <w:pPr>
              <w:jc w:val="left"/>
            </w:pPr>
            <w:r>
              <w:rPr/>
              <w:t>5.</w:t>
            </w:r>
          </w:p>
        </w:tc>
        <w:tc>
          <w:tcPr>
            <w:tcW w:type="dxa" w:w="2494"/>
          </w:tcPr>
          <w:p>
            <w:pPr>
              <w:jc w:val="left"/>
            </w:pPr>
            <w:r>
              <w:rPr/>
              <w:t>Alamat pengiriman</w:t>
            </w:r>
          </w:p>
        </w:tc>
        <w:tc>
          <w:tcPr>
            <w:tcW w:type="dxa" w:w="170"/>
          </w:tcPr>
          <w:p>
            <w:pPr>
              <w:jc w:val="left"/>
            </w:pPr>
            <w:r>
              <w:rPr/>
              <w:t>:</w:t>
            </w:r>
          </w:p>
        </w:tc>
        <w:tc>
          <w:tcPr>
            <w:tcW w:type="dxa" w:w="7143"/>
          </w:tcPr>
          <w:p>
            <w:pPr>
              <w:jc w:val="both"/>
            </w:pPr>
            <w:r>
              <w:rPr/>
              <w:t>{{ALAMAT_KIRIM}}.</w:t>
            </w:r>
          </w:p>
        </w:tc>
      </w:tr>
    </w:tbl>
    <w:p>
      <w:pPr>
        <w:spacing w:after="80" w:before="0"/>
        <w:jc w:val="left"/>
      </w:pPr>
      <w:r>
        <w:rPr/>
      </w:r>
    </w:p>
    <w:p>
      <w:pPr>
        <w:spacing w:after="280" w:before="0"/>
        <w:jc w:val="both"/>
      </w:pPr>
      <w:r>
        <w:rPr/>
        <w:t>Demikianlah surat ini kami kirimkan. Kami menunggu kiriman barang/jasa dari Saudara. Atas perhatian dan kerja sama Saudara kami ucapkan terima kasih.</w:t>
      </w:r>
    </w:p>
    <w:tbl>
      <w:tblPr>
        <w:tblW w:type="dxa" w:w="10204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0" w:type="dxa"/>
          <w:left w:w="60" w:type="dxa"/>
          <w:bottom w:w="20" w:type="dxa"/>
          <w:right w:w="60" w:type="dxa"/>
        </w:tblCellMar>
        <w:tblLayout w:type="fixed"/>
      </w:tblPr>
      <w:tblGrid>
        <w:gridCol w:w="5329"/>
        <w:gridCol w:w="4875"/>
      </w:tblGrid>
      <w:tr>
        <w:tc>
          <w:tcPr>
            <w:tcW w:type="dxa" w:w="5329"/>
          </w:tcPr>
          <w:p/>
        </w:tc>
        <w:tc>
          <w:tcPr>
            <w:tcW w:type="dxa" w:w="4876"/>
          </w:tcPr>
          <w:p>
            <w:pPr>
              <w:jc w:val="center"/>
            </w:pPr>
            <w:r>
              <w:rPr/>
              <w:t>{{RS_KOTA}}, {{TANGGAL_SP}}</w:t>
            </w:r>
          </w:p>
          <w:p>
            <w:pPr>
              <w:jc w:val="center"/>
            </w:pPr>
            <w:r>
              <w:rPr/>
              <w:t>Pejabat Pembuat Komitmen (PPK)</w:t>
            </w:r>
          </w:p>
          <w:p>
            <w:pPr>
              <w:jc w:val="center"/>
            </w:pPr>
            <w:r>
              <w:rPr/>
              <w:t>{{RS_NAMA_DOK}}</w:t>
            </w:r>
          </w:p>
          <w:p>
            <w:pPr>
              <w:spacing w:before="120" w:after="120"/>
              <w:jc w:val="center"/>
            </w:pPr>
            <w:r>
              <w:rPr/>
              <w:t>{{TTD_PPK}}</w:t>
            </w:r>
          </w:p>
          <w:p>
            <w:pPr>
              <w:jc w:val="center"/>
            </w:pPr>
            <w:r>
              <w:rPr>
                <w:u w:val="single"/>
              </w:rPr>
              <w:t>{{NAMA_PPK}}</w:t>
            </w:r>
          </w:p>
          <w:p>
            <w:pPr>
              <w:jc w:val="center"/>
            </w:pPr>
            <w:r>
              <w:rPr/>
              <w:t>NIP. {{NIP_PPK|nip}}</w:t>
            </w:r>
          </w:p>
        </w:tc>
      </w:tr>
    </w:tbl>
    <w:sectPr w:rsidR="00FC693F" w:rsidRPr="0006063C" w:rsidSect="00034616">
      <w:pgSz w:w="12189" w:h="18709"/>
      <w:pgMar w:top="680" w:right="850" w:bottom="68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auto" w:line="264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